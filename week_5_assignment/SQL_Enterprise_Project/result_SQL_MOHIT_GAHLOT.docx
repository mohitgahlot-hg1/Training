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291B49DF" w14:paraId="4719FA51" wp14:textId="2D4E38D2">
      <w:pPr>
        <w:pStyle w:val="Title"/>
        <w:rPr>
          <w:rFonts w:ascii="Times New Roman" w:hAnsi="Times New Roman" w:eastAsia="Times New Roman" w:cs="Times New Roman"/>
        </w:rPr>
      </w:pPr>
      <w:r w:rsidRPr="291B49DF" w:rsidR="226DBA93">
        <w:rPr>
          <w:rFonts w:ascii="Times New Roman" w:hAnsi="Times New Roman" w:eastAsia="Times New Roman" w:cs="Times New Roman"/>
        </w:rPr>
        <w:t>Tech Mart</w:t>
      </w:r>
      <w:r w:rsidRPr="291B49DF" w:rsidR="226DBA93">
        <w:rPr>
          <w:rFonts w:ascii="Times New Roman" w:hAnsi="Times New Roman" w:eastAsia="Times New Roman" w:cs="Times New Roman"/>
        </w:rPr>
        <w:t xml:space="preserve"> — Phase 7 Challenges (PostgreSQL)</w:t>
      </w:r>
    </w:p>
    <w:p w:rsidR="20E0B8D2" w:rsidP="291B49DF" w:rsidRDefault="20E0B8D2" w14:paraId="1BF79727" w14:textId="5293B8AB">
      <w:pPr>
        <w:pStyle w:val="Heading1"/>
        <w:keepNext w:val="1"/>
        <w:keepLines w:val="1"/>
        <w:spacing w:before="480"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3366"/>
          <w:sz w:val="28"/>
          <w:szCs w:val="28"/>
          <w:lang w:val="en-US"/>
        </w:rPr>
      </w:pPr>
      <w:r w:rsidRPr="291B49DF" w:rsidR="20E0B8D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3366"/>
          <w:sz w:val="28"/>
          <w:szCs w:val="28"/>
          <w:lang w:val="en"/>
        </w:rPr>
        <w:t>Phase 7: Practice Challenges</w:t>
      </w:r>
    </w:p>
    <w:p w:rsidR="20E0B8D2" w:rsidP="291B49DF" w:rsidRDefault="20E0B8D2" w14:paraId="3E69CC1E" w14:textId="3CE7DA0C">
      <w:pPr>
        <w:pStyle w:val="Heading2"/>
        <w:keepNext w:val="1"/>
        <w:keepLines w:val="1"/>
        <w:spacing w:before="200"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3366"/>
          <w:sz w:val="26"/>
          <w:szCs w:val="26"/>
          <w:lang w:val="en-US"/>
        </w:rPr>
      </w:pPr>
      <w:r w:rsidRPr="291B49DF" w:rsidR="20E0B8D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3366"/>
          <w:sz w:val="26"/>
          <w:szCs w:val="26"/>
          <w:lang w:val="en"/>
        </w:rPr>
        <w:t>Challenge 1: Inventory Management</w:t>
      </w:r>
    </w:p>
    <w:p w:rsidR="20E0B8D2" w:rsidP="291B49DF" w:rsidRDefault="20E0B8D2" w14:paraId="269FF359" w14:textId="7E33A56D">
      <w:pPr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291B49DF" w:rsidR="20E0B8D2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1. </w:t>
      </w:r>
      <w:r w:rsidRPr="291B49DF" w:rsidR="20E0B8D2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Identify</w:t>
      </w:r>
      <w:r w:rsidRPr="291B49DF" w:rsidR="20E0B8D2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products that need reordering across all warehouses</w:t>
      </w:r>
    </w:p>
    <w:p w:rsidR="000C6CA3" w:rsidP="291B49DF" w:rsidRDefault="000C6CA3" w14:paraId="447BC026" w14:textId="1805E8CB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SELECT</w:t>
      </w:r>
    </w:p>
    <w:p w:rsidR="000C6CA3" w:rsidP="291B49DF" w:rsidRDefault="000C6CA3" w14:paraId="28BDE2D9" w14:textId="4BB9FD29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w.warehouse_id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000C6CA3" w:rsidP="291B49DF" w:rsidRDefault="000C6CA3" w14:paraId="6A3EE53E" w14:textId="74B8FF0C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w.warehouse_name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000C6CA3" w:rsidP="291B49DF" w:rsidRDefault="000C6CA3" w14:paraId="32452BC1" w14:textId="2AE103C7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p.product_id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000C6CA3" w:rsidP="291B49DF" w:rsidRDefault="000C6CA3" w14:paraId="03176687" w14:textId="3EF787B8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p.sku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000C6CA3" w:rsidP="291B49DF" w:rsidRDefault="000C6CA3" w14:paraId="31E53DB6" w14:textId="258AFF24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p.product_name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000C6CA3" w:rsidP="291B49DF" w:rsidRDefault="000C6CA3" w14:paraId="3F348D60" w14:textId="0C1A0E56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(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i.on_hand_qty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- 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COALESCE(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i.reserved_qty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 0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))   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        AS 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available_qty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000C6CA3" w:rsidP="291B49DF" w:rsidRDefault="000C6CA3" w14:paraId="3AB92645" w14:textId="17BE3761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COALESCE(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i.reorder_level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p.reorder_level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)                  AS 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reorder_level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000C6CA3" w:rsidP="291B49DF" w:rsidRDefault="000C6CA3" w14:paraId="07C49D1F" w14:textId="49A3C78D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(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COALESCE(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i.reorder_level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p.reorder_level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)</w:t>
      </w:r>
    </w:p>
    <w:p w:rsidR="000C6CA3" w:rsidP="291B49DF" w:rsidRDefault="000C6CA3" w14:paraId="4CC6F4B7" w14:textId="4B4F9734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- (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i.on_hand_qty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- 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COALESCE(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i.reserved_qty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 0)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))   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    AS 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qty_below_reorder</w:t>
      </w:r>
    </w:p>
    <w:p w:rsidR="000C6CA3" w:rsidP="291B49DF" w:rsidRDefault="000C6CA3" w14:paraId="6063BDB4" w14:textId="7D0F48B2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FROM inventory 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</w:t>
      </w:r>
    </w:p>
    <w:p w:rsidR="000C6CA3" w:rsidP="291B49DF" w:rsidRDefault="000C6CA3" w14:paraId="32A0FB72" w14:textId="740D6105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JOIN products   p ON 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p.product_id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= 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i.product_id</w:t>
      </w:r>
    </w:p>
    <w:p w:rsidR="000C6CA3" w:rsidP="291B49DF" w:rsidRDefault="000C6CA3" w14:paraId="6807D5FC" w14:textId="259F2B3C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JOIN warehouses w ON 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w.warehouse_id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= 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i.warehouse_id</w:t>
      </w:r>
    </w:p>
    <w:p w:rsidR="000C6CA3" w:rsidP="291B49DF" w:rsidRDefault="000C6CA3" w14:paraId="4FC1EC20" w14:textId="0F3CD091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WHERE (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i.on_hand_qty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- 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COALESCE(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i.reserved_qty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0)) &lt; 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COALESCE(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i.reorder_level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p.reorder_level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)</w:t>
      </w:r>
    </w:p>
    <w:p w:rsidR="000C6CA3" w:rsidP="291B49DF" w:rsidRDefault="000C6CA3" w14:paraId="13B52DDE" w14:textId="444FE36B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AND (: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warehouse_id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IS NULL OR 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i.warehouse_id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= :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warehouse_id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)</w:t>
      </w:r>
    </w:p>
    <w:p w:rsidR="000C6CA3" w:rsidP="291B49DF" w:rsidRDefault="000C6CA3" w14:paraId="607FF043" w14:textId="64D702F4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ORDER BY 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qty_below_reorder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DESC, 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w.warehouse_name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p.product_name</w:t>
      </w:r>
      <w:r w:rsidRPr="291B49DF" w:rsidR="000C6C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;</w:t>
      </w:r>
    </w:p>
    <w:p w:rsidR="291B49DF" w:rsidP="291B49DF" w:rsidRDefault="291B49DF" w14:paraId="16F9713D" w14:textId="05EF0EA7">
      <w:pPr>
        <w:pStyle w:val="Normal"/>
        <w:ind w:left="0"/>
        <w:rPr>
          <w:rFonts w:ascii="Times New Roman" w:hAnsi="Times New Roman" w:eastAsia="Times New Roman" w:cs="Times New Roman"/>
          <w:noProof w:val="0"/>
          <w:lang w:val="en-US"/>
        </w:rPr>
      </w:pPr>
    </w:p>
    <w:p w:rsidR="20E0B8D2" w:rsidP="291B49DF" w:rsidRDefault="20E0B8D2" w14:paraId="3A755904" w14:textId="36B3B6B5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noProof w:val="0"/>
          <w:lang w:val="en"/>
        </w:rPr>
      </w:pPr>
      <w:r w:rsidRPr="291B49DF" w:rsidR="20E0B8D2">
        <w:rPr>
          <w:rFonts w:ascii="Times New Roman" w:hAnsi="Times New Roman" w:eastAsia="Times New Roman" w:cs="Times New Roman"/>
          <w:b w:val="1"/>
          <w:bCs w:val="1"/>
          <w:noProof w:val="0"/>
          <w:lang w:val="en"/>
        </w:rPr>
        <w:t>2. Calculate the cost of restocking all products below reorder level</w:t>
      </w:r>
    </w:p>
    <w:p w:rsidR="03A854F2" w:rsidP="291B49DF" w:rsidRDefault="03A854F2" w14:paraId="5DEDE84B" w14:textId="6DA6C3C0">
      <w:pPr>
        <w:pStyle w:val="Normal"/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</w:pP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  <w:t>WITH needs AS (</w:t>
      </w:r>
    </w:p>
    <w:p w:rsidR="03A854F2" w:rsidP="291B49DF" w:rsidRDefault="03A854F2" w14:paraId="13EECD8D" w14:textId="21343E77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</w:pP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  <w:t xml:space="preserve">  SELECT</w:t>
      </w:r>
    </w:p>
    <w:p w:rsidR="03A854F2" w:rsidP="291B49DF" w:rsidRDefault="03A854F2" w14:paraId="2CBF7BDA" w14:textId="3D303428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</w:t>
      </w: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i.warehouse_id</w:t>
      </w: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03A854F2" w:rsidP="291B49DF" w:rsidRDefault="03A854F2" w14:paraId="33FE8E53" w14:textId="30179F71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</w:t>
      </w: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i.product_id</w:t>
      </w: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03A854F2" w:rsidP="291B49DF" w:rsidRDefault="03A854F2" w14:paraId="556AB26D" w14:textId="4DA00124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(</w:t>
      </w: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i.on_hand_qty</w:t>
      </w: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- </w:t>
      </w: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COALESCE(</w:t>
      </w: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i.reserved_qty</w:t>
      </w: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 0</w:t>
      </w: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))   </w:t>
      </w: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       AS </w:t>
      </w: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available_qty</w:t>
      </w: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03A854F2" w:rsidP="291B49DF" w:rsidRDefault="03A854F2" w14:paraId="658E1314" w14:textId="788DC724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</w:t>
      </w: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COALESCE(</w:t>
      </w: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i.reorder_level</w:t>
      </w: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</w:t>
      </w: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p.reorder_level</w:t>
      </w: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)                 AS </w:t>
      </w: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reorder_level</w:t>
      </w: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03A854F2" w:rsidP="291B49DF" w:rsidRDefault="03A854F2" w14:paraId="79D289A6" w14:textId="177CA79D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</w:t>
      </w: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p.reorder_qty</w:t>
      </w: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03A854F2" w:rsidP="291B49DF" w:rsidRDefault="03A854F2" w14:paraId="3B72D806" w14:textId="6F6BEADE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</w:t>
      </w: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p.cost_price</w:t>
      </w:r>
    </w:p>
    <w:p w:rsidR="03A854F2" w:rsidP="291B49DF" w:rsidRDefault="03A854F2" w14:paraId="517986A7" w14:textId="50A11FD1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FROM inventory </w:t>
      </w: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</w:t>
      </w:r>
    </w:p>
    <w:p w:rsidR="03A854F2" w:rsidP="291B49DF" w:rsidRDefault="03A854F2" w14:paraId="0A7BEE57" w14:textId="14C9CC5D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JOIN products p ON </w:t>
      </w: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p.product_id</w:t>
      </w: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= </w:t>
      </w: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i.product_id</w:t>
      </w:r>
    </w:p>
    <w:p w:rsidR="03A854F2" w:rsidP="291B49DF" w:rsidRDefault="03A854F2" w14:paraId="34613CCE" w14:textId="0B6E0BA2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WHERE (</w:t>
      </w: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i.on_hand_qty</w:t>
      </w: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- </w:t>
      </w: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COALESCE(</w:t>
      </w: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i.reserved_qty</w:t>
      </w: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0)) &lt; </w:t>
      </w: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COALESCE(</w:t>
      </w: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i.reorder_level</w:t>
      </w: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</w:t>
      </w: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p.reorder_level</w:t>
      </w: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)</w:t>
      </w:r>
    </w:p>
    <w:p w:rsidR="03A854F2" w:rsidP="291B49DF" w:rsidRDefault="03A854F2" w14:paraId="2CC2163F" w14:textId="0016105E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</w:pP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  <w:t>)</w:t>
      </w:r>
    </w:p>
    <w:p w:rsidR="03A854F2" w:rsidP="291B49DF" w:rsidRDefault="03A854F2" w14:paraId="1FC24284" w14:textId="1151E251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</w:pP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  <w:t>SELECT</w:t>
      </w:r>
    </w:p>
    <w:p w:rsidR="03A854F2" w:rsidP="291B49DF" w:rsidRDefault="03A854F2" w14:paraId="674F42FC" w14:textId="3C8210F4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</w:t>
      </w: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SUM(</w:t>
      </w: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GREATEST(</w:t>
      </w: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needs.reorder_qty</w:t>
      </w: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</w:t>
      </w: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needs.reorder_level</w:t>
      </w: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- </w:t>
      </w: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needs.available_qty</w:t>
      </w: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))   </w:t>
      </w: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             AS </w:t>
      </w: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total_units_to_order</w:t>
      </w: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03A854F2" w:rsidP="291B49DF" w:rsidRDefault="03A854F2" w14:paraId="0BA85C34" w14:textId="6FD7522D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</w:t>
      </w: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SUM(</w:t>
      </w: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GREATEST(</w:t>
      </w: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needs.reorder_qty</w:t>
      </w: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</w:t>
      </w: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needs.reorder_level</w:t>
      </w: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- </w:t>
      </w: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needs.available_qty</w:t>
      </w: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) * </w:t>
      </w: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needs.cost_price</w:t>
      </w: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) AS </w:t>
      </w: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total_restock_cost</w:t>
      </w:r>
    </w:p>
    <w:p w:rsidR="03A854F2" w:rsidP="291B49DF" w:rsidRDefault="03A854F2" w14:paraId="10B5EEE0" w14:textId="7A2C0901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</w:pPr>
      <w:r w:rsidRPr="291B49DF" w:rsidR="03A854F2"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  <w:t>FROM needs;</w:t>
      </w:r>
    </w:p>
    <w:p w:rsidR="291B49DF" w:rsidP="291B49DF" w:rsidRDefault="291B49DF" w14:paraId="68E68D13" w14:textId="3CD7FFCF">
      <w:pPr>
        <w:pStyle w:val="Normal"/>
        <w:ind w:left="0"/>
        <w:rPr>
          <w:rFonts w:ascii="Times New Roman" w:hAnsi="Times New Roman" w:eastAsia="Times New Roman" w:cs="Times New Roman"/>
          <w:noProof w:val="0"/>
          <w:lang w:val="en"/>
        </w:rPr>
      </w:pPr>
    </w:p>
    <w:p w:rsidR="20E0B8D2" w:rsidP="291B49DF" w:rsidRDefault="20E0B8D2" w14:paraId="50E2CEEC" w14:textId="433E2372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91B49DF" w:rsidR="20E0B8D2">
        <w:rPr>
          <w:rFonts w:ascii="Times New Roman" w:hAnsi="Times New Roman" w:eastAsia="Times New Roman" w:cs="Times New Roman"/>
          <w:b w:val="1"/>
          <w:bCs w:val="1"/>
          <w:noProof w:val="0"/>
          <w:lang w:val="en"/>
        </w:rPr>
        <w:t>3. Recommend warehouse transfers to balance inventory</w:t>
      </w:r>
    </w:p>
    <w:p w:rsidR="57B2E518" w:rsidP="291B49DF" w:rsidRDefault="57B2E518" w14:paraId="060F7ECE" w14:textId="0FC4248A">
      <w:pPr>
        <w:pStyle w:val="Normal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WITH inv AS (</w:t>
      </w:r>
    </w:p>
    <w:p w:rsidR="57B2E518" w:rsidP="291B49DF" w:rsidRDefault="57B2E518" w14:paraId="64ECEC18" w14:textId="142911AF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SELECT</w:t>
      </w:r>
    </w:p>
    <w:p w:rsidR="57B2E518" w:rsidP="291B49DF" w:rsidRDefault="57B2E518" w14:paraId="2B325F55" w14:textId="2110C0E5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i.warehouse_id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57B2E518" w:rsidP="291B49DF" w:rsidRDefault="57B2E518" w14:paraId="506D9ED4" w14:textId="0F7486D5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i.product_id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57B2E518" w:rsidP="291B49DF" w:rsidRDefault="57B2E518" w14:paraId="1C8423EC" w14:textId="07A07867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(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i.on_hand_qty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- 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COALESCE(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i.reserved_qty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 0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))   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       AS 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available_qty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57B2E518" w:rsidP="291B49DF" w:rsidRDefault="57B2E518" w14:paraId="76055CAB" w14:textId="0BD1AE93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COALESCE(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i.reorder_level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p.reorder_level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)                 AS 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reorder_level</w:t>
      </w:r>
    </w:p>
    <w:p w:rsidR="57B2E518" w:rsidP="291B49DF" w:rsidRDefault="57B2E518" w14:paraId="5150121A" w14:textId="32CBCA27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FROM inventory 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</w:t>
      </w:r>
    </w:p>
    <w:p w:rsidR="57B2E518" w:rsidP="291B49DF" w:rsidRDefault="57B2E518" w14:paraId="483F2D7A" w14:textId="4D3AA067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JOIN products p ON 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p.product_id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= 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i.product_id</w:t>
      </w:r>
    </w:p>
    <w:p w:rsidR="57B2E518" w:rsidP="291B49DF" w:rsidRDefault="57B2E518" w14:paraId="6F954EBB" w14:textId="4787A1C1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),</w:t>
      </w:r>
    </w:p>
    <w:p w:rsidR="57B2E518" w:rsidP="291B49DF" w:rsidRDefault="57B2E518" w14:paraId="5DB82E85" w14:textId="6C9EFD83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deficits AS (</w:t>
      </w:r>
    </w:p>
    <w:p w:rsidR="57B2E518" w:rsidP="291B49DF" w:rsidRDefault="57B2E518" w14:paraId="33754B7E" w14:textId="71EAAC6D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SELECT</w:t>
      </w:r>
    </w:p>
    <w:p w:rsidR="57B2E518" w:rsidP="291B49DF" w:rsidRDefault="57B2E518" w14:paraId="48CAC2AF" w14:textId="7421C5B3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warehouse_id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57B2E518" w:rsidP="291B49DF" w:rsidRDefault="57B2E518" w14:paraId="0C948236" w14:textId="5BBC8EFC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product_id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57B2E518" w:rsidP="291B49DF" w:rsidRDefault="57B2E518" w14:paraId="58B21256" w14:textId="004C7247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(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reorder_level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- 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available_qty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) AS 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deficit_qty</w:t>
      </w:r>
    </w:p>
    <w:p w:rsidR="57B2E518" w:rsidP="291B49DF" w:rsidRDefault="57B2E518" w14:paraId="4FB79CF0" w14:textId="021C7D8F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FROM inv</w:t>
      </w:r>
    </w:p>
    <w:p w:rsidR="57B2E518" w:rsidP="291B49DF" w:rsidRDefault="57B2E518" w14:paraId="2966893D" w14:textId="151382DE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WHERE 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available_qty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&lt; 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reorder_level</w:t>
      </w:r>
    </w:p>
    <w:p w:rsidR="57B2E518" w:rsidP="291B49DF" w:rsidRDefault="57B2E518" w14:paraId="606AF192" w14:textId="40C70AB7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),</w:t>
      </w:r>
    </w:p>
    <w:p w:rsidR="57B2E518" w:rsidP="291B49DF" w:rsidRDefault="57B2E518" w14:paraId="69D3A4DD" w14:textId="790D4471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surpluses AS (</w:t>
      </w:r>
    </w:p>
    <w:p w:rsidR="57B2E518" w:rsidP="291B49DF" w:rsidRDefault="57B2E518" w14:paraId="3F4C0512" w14:textId="15652D4B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SELECT</w:t>
      </w:r>
    </w:p>
    <w:p w:rsidR="57B2E518" w:rsidP="291B49DF" w:rsidRDefault="57B2E518" w14:paraId="0073D61C" w14:textId="012B5D59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warehouse_id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57B2E518" w:rsidP="291B49DF" w:rsidRDefault="57B2E518" w14:paraId="5AB05237" w14:textId="78AE152B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product_id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57B2E518" w:rsidP="291B49DF" w:rsidRDefault="57B2E518" w14:paraId="4FB92DA2" w14:textId="0C27D405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(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available_qty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- 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reorder_level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) AS 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surplus_qty</w:t>
      </w:r>
    </w:p>
    <w:p w:rsidR="57B2E518" w:rsidP="291B49DF" w:rsidRDefault="57B2E518" w14:paraId="19B3D3EB" w14:textId="1DB68C69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FROM inv</w:t>
      </w:r>
    </w:p>
    <w:p w:rsidR="57B2E518" w:rsidP="291B49DF" w:rsidRDefault="57B2E518" w14:paraId="6E229D38" w14:textId="4BBBF38F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WHERE 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available_qty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&gt; 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reorder_level</w:t>
      </w:r>
    </w:p>
    <w:p w:rsidR="57B2E518" w:rsidP="291B49DF" w:rsidRDefault="57B2E518" w14:paraId="7A0927F3" w14:textId="031B1F37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)</w:t>
      </w:r>
    </w:p>
    <w:p w:rsidR="57B2E518" w:rsidP="291B49DF" w:rsidRDefault="57B2E518" w14:paraId="49E15009" w14:textId="20C8559A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SELECT</w:t>
      </w:r>
    </w:p>
    <w:p w:rsidR="57B2E518" w:rsidP="291B49DF" w:rsidRDefault="57B2E518" w14:paraId="068F893D" w14:textId="4C62D4F4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d.product_id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57B2E518" w:rsidP="291B49DF" w:rsidRDefault="57B2E518" w14:paraId="4B0B40DF" w14:textId="47F93E55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d.warehouse_id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            AS 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to_warehouse_id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57B2E518" w:rsidP="291B49DF" w:rsidRDefault="57B2E518" w14:paraId="433798ED" w14:textId="1DC428FE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s.warehouse_id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            AS 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from_warehouse_id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57B2E518" w:rsidP="291B49DF" w:rsidRDefault="57B2E518" w14:paraId="03C00219" w14:textId="6FAB9953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LEAST(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d.deficit_qty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s.surplus_qty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) AS 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recommended_transfer_qty</w:t>
      </w:r>
    </w:p>
    <w:p w:rsidR="57B2E518" w:rsidP="291B49DF" w:rsidRDefault="57B2E518" w14:paraId="46A1853A" w14:textId="475420B5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FROM deficits d</w:t>
      </w:r>
    </w:p>
    <w:p w:rsidR="57B2E518" w:rsidP="291B49DF" w:rsidRDefault="57B2E518" w14:paraId="15A356B2" w14:textId="7197EC8F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JOIN LATERAL (</w:t>
      </w:r>
    </w:p>
    <w:p w:rsidR="57B2E518" w:rsidP="291B49DF" w:rsidRDefault="57B2E518" w14:paraId="0D99C22E" w14:textId="42295BD9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SELECT s.*</w:t>
      </w:r>
    </w:p>
    <w:p w:rsidR="57B2E518" w:rsidP="291B49DF" w:rsidRDefault="57B2E518" w14:paraId="2BC9EDB8" w14:textId="264D5D51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FROM surpluses s</w:t>
      </w:r>
    </w:p>
    <w:p w:rsidR="57B2E518" w:rsidP="291B49DF" w:rsidRDefault="57B2E518" w14:paraId="7EDC7035" w14:textId="3B5B4DFC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WHERE 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s.product_id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= 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d.product_id</w:t>
      </w:r>
    </w:p>
    <w:p w:rsidR="57B2E518" w:rsidP="291B49DF" w:rsidRDefault="57B2E518" w14:paraId="1479EA80" w14:textId="2DF97C51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AND 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s.surplus_qty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&gt; 0</w:t>
      </w:r>
    </w:p>
    <w:p w:rsidR="57B2E518" w:rsidP="291B49DF" w:rsidRDefault="57B2E518" w14:paraId="16B3D705" w14:textId="6D697287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AND 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s.warehouse_id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&lt;&gt; 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d.warehouse_id</w:t>
      </w:r>
    </w:p>
    <w:p w:rsidR="57B2E518" w:rsidP="291B49DF" w:rsidRDefault="57B2E518" w14:paraId="22942F00" w14:textId="00079745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ORDER BY 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s.surplus_qty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DESC</w:t>
      </w:r>
    </w:p>
    <w:p w:rsidR="57B2E518" w:rsidP="291B49DF" w:rsidRDefault="57B2E518" w14:paraId="736D8EDC" w14:textId="6E219A79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LIMIT 1</w:t>
      </w:r>
    </w:p>
    <w:p w:rsidR="57B2E518" w:rsidP="291B49DF" w:rsidRDefault="57B2E518" w14:paraId="76630369" w14:textId="33D021A3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) s ON TRUE</w:t>
      </w:r>
    </w:p>
    <w:p w:rsidR="57B2E518" w:rsidP="291B49DF" w:rsidRDefault="57B2E518" w14:paraId="56E54E3B" w14:textId="5AE7381B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WHERE 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LEAST(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d.deficit_qty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s.surplus_qty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) &gt; 0</w:t>
      </w:r>
    </w:p>
    <w:p w:rsidR="57B2E518" w:rsidP="291B49DF" w:rsidRDefault="57B2E518" w14:paraId="357F0B22" w14:textId="55964788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ORDER BY 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d.product_id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recommended_transfer_qty</w:t>
      </w:r>
      <w:r w:rsidRPr="291B49DF" w:rsidR="57B2E51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DESC;</w:t>
      </w:r>
    </w:p>
    <w:p w:rsidR="291B49DF" w:rsidP="291B49DF" w:rsidRDefault="291B49DF" w14:paraId="57C66BF3" w14:textId="2F3A1A93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91B49DF" w:rsidP="291B49DF" w:rsidRDefault="291B49DF" w14:paraId="15724714" w14:textId="51D184C3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91B49DF" w:rsidP="291B49DF" w:rsidRDefault="291B49DF" w14:paraId="434A2AEF" w14:textId="29FF3ACD">
      <w:pPr>
        <w:pStyle w:val="Heading2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91B49DF" w:rsidP="291B49DF" w:rsidRDefault="291B49DF" w14:paraId="355A8709" w14:textId="2A4F963D">
      <w:pPr>
        <w:pStyle w:val="Heading2"/>
        <w:keepNext w:val="1"/>
        <w:keepLines w:val="1"/>
        <w:spacing w:before="200"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3366"/>
          <w:sz w:val="26"/>
          <w:szCs w:val="26"/>
          <w:lang w:val="en"/>
        </w:rPr>
      </w:pPr>
    </w:p>
    <w:p w:rsidR="20E0B8D2" w:rsidP="291B49DF" w:rsidRDefault="20E0B8D2" w14:paraId="19B3E8C3" w14:textId="385E5495">
      <w:pPr>
        <w:pStyle w:val="Heading2"/>
        <w:keepNext w:val="1"/>
        <w:keepLines w:val="1"/>
        <w:spacing w:before="200"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3366"/>
          <w:sz w:val="26"/>
          <w:szCs w:val="26"/>
          <w:lang w:val="en-US"/>
        </w:rPr>
      </w:pPr>
      <w:r w:rsidRPr="291B49DF" w:rsidR="20E0B8D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3366"/>
          <w:sz w:val="26"/>
          <w:szCs w:val="26"/>
          <w:lang w:val="en"/>
        </w:rPr>
        <w:t>Challenge 2: Customer Analytics</w:t>
      </w:r>
    </w:p>
    <w:p w:rsidR="20E0B8D2" w:rsidP="291B49DF" w:rsidRDefault="20E0B8D2" w14:paraId="5C712070" w14:textId="02A80928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noProof w:val="0"/>
          <w:lang w:val="en"/>
        </w:rPr>
      </w:pPr>
      <w:r w:rsidRPr="291B49DF" w:rsidR="20E0B8D2">
        <w:rPr>
          <w:rFonts w:ascii="Times New Roman" w:hAnsi="Times New Roman" w:eastAsia="Times New Roman" w:cs="Times New Roman"/>
          <w:b w:val="1"/>
          <w:bCs w:val="1"/>
          <w:noProof w:val="0"/>
          <w:lang w:val="en"/>
        </w:rPr>
        <w:t>1. Create a customer cohort analysis by registration month</w:t>
      </w:r>
    </w:p>
    <w:p w:rsidR="663489D2" w:rsidP="291B49DF" w:rsidRDefault="663489D2" w14:paraId="531A26AB" w14:textId="1FA6EF6F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</w:pP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  <w:t>WITH cohorts AS (</w:t>
      </w:r>
    </w:p>
    <w:p w:rsidR="663489D2" w:rsidP="291B49DF" w:rsidRDefault="663489D2" w14:paraId="002C62D4" w14:textId="47FB9879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</w:pP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  <w:t xml:space="preserve">  SELECT</w:t>
      </w:r>
    </w:p>
    <w:p w:rsidR="663489D2" w:rsidP="291B49DF" w:rsidRDefault="663489D2" w14:paraId="589B3C4F" w14:textId="750DDDC7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c.customer_id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663489D2" w:rsidP="291B49DF" w:rsidRDefault="663489D2" w14:paraId="0C2FDEA6" w14:textId="6B57343F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date_trunc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('month', 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c.registration_date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)::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date AS 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cohort_month</w:t>
      </w:r>
    </w:p>
    <w:p w:rsidR="663489D2" w:rsidP="291B49DF" w:rsidRDefault="663489D2" w14:paraId="562CC6EE" w14:textId="2E8D1739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</w:pP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  <w:t xml:space="preserve">  FROM customers c</w:t>
      </w:r>
    </w:p>
    <w:p w:rsidR="663489D2" w:rsidP="291B49DF" w:rsidRDefault="663489D2" w14:paraId="7DFFDEE2" w14:textId="6D2B5CDC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</w:pP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  <w:t>),</w:t>
      </w:r>
    </w:p>
    <w:p w:rsidR="663489D2" w:rsidP="291B49DF" w:rsidRDefault="663489D2" w14:paraId="5DE1DDB2" w14:textId="56D336F4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</w:pP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  <w:t>activity AS (</w:t>
      </w:r>
    </w:p>
    <w:p w:rsidR="663489D2" w:rsidP="291B49DF" w:rsidRDefault="663489D2" w14:paraId="6BE75479" w14:textId="682648E6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</w:pP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  <w:t xml:space="preserve">  SELECT</w:t>
      </w:r>
    </w:p>
    <w:p w:rsidR="663489D2" w:rsidP="291B49DF" w:rsidRDefault="663489D2" w14:paraId="7A8A6961" w14:textId="4C916764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o.customer_id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663489D2" w:rsidP="291B49DF" w:rsidRDefault="663489D2" w14:paraId="38D4F3A8" w14:textId="2B4AFCB3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date_trunc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('month', 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o.order_date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)::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date AS 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activity_month</w:t>
      </w:r>
    </w:p>
    <w:p w:rsidR="663489D2" w:rsidP="291B49DF" w:rsidRDefault="663489D2" w14:paraId="3C62F17D" w14:textId="26CA5ABE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</w:pP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  <w:t xml:space="preserve">  FROM orders o</w:t>
      </w:r>
    </w:p>
    <w:p w:rsidR="663489D2" w:rsidP="291B49DF" w:rsidRDefault="663489D2" w14:paraId="410715DC" w14:textId="76ECBA4D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WHERE 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o.status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IN ('PAID','SHIPPED','DELIVERED','COMPLETED')</w:t>
      </w:r>
    </w:p>
    <w:p w:rsidR="663489D2" w:rsidP="291B49DF" w:rsidRDefault="663489D2" w14:paraId="42DA173E" w14:textId="2A307DCE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</w:pP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  <w:t xml:space="preserve">  GROUP BY 1,2</w:t>
      </w:r>
    </w:p>
    <w:p w:rsidR="663489D2" w:rsidP="291B49DF" w:rsidRDefault="663489D2" w14:paraId="7CEBE3FF" w14:textId="2614DEBE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</w:pP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  <w:t>),</w:t>
      </w:r>
    </w:p>
    <w:p w:rsidR="663489D2" w:rsidP="291B49DF" w:rsidRDefault="663489D2" w14:paraId="47CA98A6" w14:textId="00BB2B64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cohort_sizes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AS (</w:t>
      </w:r>
    </w:p>
    <w:p w:rsidR="663489D2" w:rsidP="291B49DF" w:rsidRDefault="663489D2" w14:paraId="1553C6CF" w14:textId="1AC558C5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SELECT 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cohort_month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COUNT(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*) AS 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cohort_size</w:t>
      </w:r>
    </w:p>
    <w:p w:rsidR="663489D2" w:rsidP="291B49DF" w:rsidRDefault="663489D2" w14:paraId="18F3086E" w14:textId="2ABD4797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</w:pP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  <w:t xml:space="preserve">  FROM cohorts</w:t>
      </w:r>
    </w:p>
    <w:p w:rsidR="663489D2" w:rsidP="291B49DF" w:rsidRDefault="663489D2" w14:paraId="2B288D96" w14:textId="13936691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</w:pP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  <w:t xml:space="preserve">  GROUP BY 1</w:t>
      </w:r>
    </w:p>
    <w:p w:rsidR="663489D2" w:rsidP="291B49DF" w:rsidRDefault="663489D2" w14:paraId="1FAFA7A6" w14:textId="12865E36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</w:pP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  <w:t>),</w:t>
      </w:r>
    </w:p>
    <w:p w:rsidR="663489D2" w:rsidP="291B49DF" w:rsidRDefault="663489D2" w14:paraId="1CE52634" w14:textId="6AE4E8DA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</w:pP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  <w:t>retention AS (</w:t>
      </w:r>
    </w:p>
    <w:p w:rsidR="663489D2" w:rsidP="291B49DF" w:rsidRDefault="663489D2" w14:paraId="506C5ADB" w14:textId="13521F5A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</w:pP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  <w:t xml:space="preserve">  SELECT</w:t>
      </w:r>
    </w:p>
    <w:p w:rsidR="663489D2" w:rsidP="291B49DF" w:rsidRDefault="663489D2" w14:paraId="0AF1E1AB" w14:textId="3F1E7C6A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co.cohort_month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663489D2" w:rsidP="291B49DF" w:rsidRDefault="663489D2" w14:paraId="16BD8601" w14:textId="14856839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a.activity_month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663489D2" w:rsidP="291B49DF" w:rsidRDefault="663489D2" w14:paraId="6D9AF5F8" w14:textId="51E73755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(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EXTRACT(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YEAR FROM 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a.activity_month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) - 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EXTRACT(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YEAR FROM 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co.cohort_month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)) * 12</w:t>
      </w:r>
    </w:p>
    <w:p w:rsidR="663489D2" w:rsidP="291B49DF" w:rsidRDefault="663489D2" w14:paraId="3AA81D6C" w14:textId="327F83A9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  + (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EXTRACT(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MONTH FROM 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a.activity_month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) - 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EXTRACT(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MONTH FROM 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co.cohort_month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))</w:t>
      </w:r>
    </w:p>
    <w:p w:rsidR="663489D2" w:rsidP="291B49DF" w:rsidRDefault="663489D2" w14:paraId="095F174A" w14:textId="6B954D10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  AS 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months_since_cohort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663489D2" w:rsidP="291B49DF" w:rsidRDefault="663489D2" w14:paraId="1352E415" w14:textId="71178A3B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COUNT(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DISTINCT 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co.customer_id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) AS 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active_customers</w:t>
      </w:r>
    </w:p>
    <w:p w:rsidR="663489D2" w:rsidP="291B49DF" w:rsidRDefault="663489D2" w14:paraId="291BAA09" w14:textId="4BC5834E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</w:pP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  <w:t xml:space="preserve">  FROM cohorts co</w:t>
      </w:r>
    </w:p>
    <w:p w:rsidR="663489D2" w:rsidP="291B49DF" w:rsidRDefault="663489D2" w14:paraId="58C06B3C" w14:textId="7E4FFA01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JOIN activity a ON 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a.customer_id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= 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co.customer_id</w:t>
      </w:r>
    </w:p>
    <w:p w:rsidR="663489D2" w:rsidP="291B49DF" w:rsidRDefault="663489D2" w14:paraId="1EC5C2B1" w14:textId="3208336A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WHERE 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a.activity_month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&gt;= 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co.cohort_month</w:t>
      </w:r>
    </w:p>
    <w:p w:rsidR="663489D2" w:rsidP="291B49DF" w:rsidRDefault="663489D2" w14:paraId="62E4E2CB" w14:textId="4D354737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</w:pP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  <w:t xml:space="preserve">  GROUP BY 1,2,3</w:t>
      </w:r>
    </w:p>
    <w:p w:rsidR="663489D2" w:rsidP="291B49DF" w:rsidRDefault="663489D2" w14:paraId="2AF9A9C5" w14:textId="618D00FE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</w:pP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  <w:t>)</w:t>
      </w:r>
    </w:p>
    <w:p w:rsidR="663489D2" w:rsidP="291B49DF" w:rsidRDefault="663489D2" w14:paraId="3B59FC5B" w14:textId="105A8335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</w:pP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  <w:t>SELECT</w:t>
      </w:r>
    </w:p>
    <w:p w:rsidR="663489D2" w:rsidP="291B49DF" w:rsidRDefault="663489D2" w14:paraId="161D1CEB" w14:textId="75528D57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r.cohort_month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663489D2" w:rsidP="291B49DF" w:rsidRDefault="663489D2" w14:paraId="62872EE8" w14:textId="32B3E156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r.activity_month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663489D2" w:rsidP="291B49DF" w:rsidRDefault="663489D2" w14:paraId="36822571" w14:textId="64E8868B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r.months_since_cohort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663489D2" w:rsidP="291B49DF" w:rsidRDefault="663489D2" w14:paraId="153ECF19" w14:textId="64F71255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cs.cohort_size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663489D2" w:rsidP="291B49DF" w:rsidRDefault="663489D2" w14:paraId="0AC203B9" w14:textId="52C21C79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r.active_customers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663489D2" w:rsidP="291B49DF" w:rsidRDefault="663489D2" w14:paraId="3BC8878C" w14:textId="2A62D587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ROUND(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r.active_customers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::numeric / 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cs.cohort_size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4) AS 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retention_rate</w:t>
      </w:r>
    </w:p>
    <w:p w:rsidR="663489D2" w:rsidP="291B49DF" w:rsidRDefault="663489D2" w14:paraId="4D7630DA" w14:textId="00B2F42D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</w:pP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  <w:t>FROM retention r</w:t>
      </w:r>
    </w:p>
    <w:p w:rsidR="663489D2" w:rsidP="291B49DF" w:rsidRDefault="663489D2" w14:paraId="56CBC4BA" w14:textId="663D7D62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JOIN 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cohort_sizes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cs USING (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cohort_month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)</w:t>
      </w:r>
    </w:p>
    <w:p w:rsidR="663489D2" w:rsidP="291B49DF" w:rsidRDefault="663489D2" w14:paraId="5A13BB22" w14:textId="70305B54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ORDER BY 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r.cohort_month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r.months_since_cohort</w:t>
      </w:r>
      <w:r w:rsidRPr="291B49DF" w:rsidR="663489D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;</w:t>
      </w:r>
    </w:p>
    <w:p w:rsidR="291B49DF" w:rsidP="291B49DF" w:rsidRDefault="291B49DF" w14:paraId="197A8439" w14:textId="5DE41E96">
      <w:pPr>
        <w:pStyle w:val="Normal"/>
        <w:ind w:left="0"/>
        <w:rPr>
          <w:rFonts w:ascii="Times New Roman" w:hAnsi="Times New Roman" w:eastAsia="Times New Roman" w:cs="Times New Roman"/>
          <w:noProof w:val="0"/>
          <w:lang w:val="en"/>
        </w:rPr>
      </w:pPr>
    </w:p>
    <w:p w:rsidR="291B49DF" w:rsidP="291B49DF" w:rsidRDefault="291B49DF" w14:paraId="72023166" w14:textId="5A43EA8C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noProof w:val="0"/>
          <w:lang w:val="en"/>
        </w:rPr>
      </w:pPr>
    </w:p>
    <w:p w:rsidR="20E0B8D2" w:rsidP="291B49DF" w:rsidRDefault="20E0B8D2" w14:paraId="5AB71807" w14:textId="7475F138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91B49DF" w:rsidR="20E0B8D2">
        <w:rPr>
          <w:rFonts w:ascii="Times New Roman" w:hAnsi="Times New Roman" w:eastAsia="Times New Roman" w:cs="Times New Roman"/>
          <w:b w:val="1"/>
          <w:bCs w:val="1"/>
          <w:noProof w:val="0"/>
          <w:lang w:val="en"/>
        </w:rPr>
        <w:t>2. Calculate customer churn rate</w:t>
      </w:r>
    </w:p>
    <w:p w:rsidR="4FDBC314" w:rsidP="291B49DF" w:rsidRDefault="4FDBC314" w14:paraId="3A983C0B" w14:textId="25D42464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-- Parameters:</w:t>
      </w:r>
    </w:p>
    <w:p w:rsidR="4FDBC314" w:rsidP="291B49DF" w:rsidRDefault="4FDBC314" w14:paraId="6C9B8ADB" w14:textId="12DE3E3D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--   :</w:t>
      </w: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as_of_date</w:t>
      </w: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(</w:t>
      </w: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date)   </w:t>
      </w: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  e.g., CURRENT_DATE</w:t>
      </w:r>
    </w:p>
    <w:p w:rsidR="4FDBC314" w:rsidP="291B49DF" w:rsidRDefault="4FDBC314" w14:paraId="25E65C1F" w14:textId="33119CE3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--   :</w:t>
      </w: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churn_window_days</w:t>
      </w: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(</w:t>
      </w: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int)   </w:t>
      </w: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e.g., 90</w:t>
      </w:r>
    </w:p>
    <w:p w:rsidR="4FDBC314" w:rsidP="291B49DF" w:rsidRDefault="4FDBC314" w14:paraId="0E25A21E" w14:textId="430D6C69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-- Base population:</w:t>
      </w:r>
    </w:p>
    <w:p w:rsidR="4FDBC314" w:rsidP="291B49DF" w:rsidRDefault="4FDBC314" w14:paraId="7EAB57F2" w14:textId="4E70A5D4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--   customers with at least one qualifying order ever.</w:t>
      </w:r>
    </w:p>
    <w:p w:rsidR="291B49DF" w:rsidP="291B49DF" w:rsidRDefault="291B49DF" w14:paraId="37A6D997" w14:textId="6A360C02">
      <w:pPr>
        <w:rPr>
          <w:rFonts w:ascii="Times New Roman" w:hAnsi="Times New Roman" w:eastAsia="Times New Roman" w:cs="Times New Roman"/>
        </w:rPr>
      </w:pPr>
    </w:p>
    <w:p w:rsidR="4FDBC314" w:rsidP="291B49DF" w:rsidRDefault="4FDBC314" w14:paraId="51DCDF8B" w14:textId="10C0DA67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WITH </w:t>
      </w: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last_order</w:t>
      </w: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AS (</w:t>
      </w:r>
    </w:p>
    <w:p w:rsidR="4FDBC314" w:rsidP="291B49DF" w:rsidRDefault="4FDBC314" w14:paraId="25EB0E63" w14:textId="0BF80D89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SELECT</w:t>
      </w:r>
    </w:p>
    <w:p w:rsidR="4FDBC314" w:rsidP="291B49DF" w:rsidRDefault="4FDBC314" w14:paraId="5FA566FB" w14:textId="07F60A86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</w:t>
      </w: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o.customer_id</w:t>
      </w: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4FDBC314" w:rsidP="291B49DF" w:rsidRDefault="4FDBC314" w14:paraId="5FDDD215" w14:textId="5B9687FA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</w:t>
      </w: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MAX(</w:t>
      </w: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o.order_date</w:t>
      </w: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)::</w:t>
      </w: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date AS </w:t>
      </w: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last_order_date</w:t>
      </w:r>
    </w:p>
    <w:p w:rsidR="4FDBC314" w:rsidP="291B49DF" w:rsidRDefault="4FDBC314" w14:paraId="12B1BC15" w14:textId="5C2BB427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FROM orders o</w:t>
      </w:r>
    </w:p>
    <w:p w:rsidR="4FDBC314" w:rsidP="291B49DF" w:rsidRDefault="4FDBC314" w14:paraId="5806FD8A" w14:textId="6FE9337F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WHERE </w:t>
      </w: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o.status</w:t>
      </w: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IN ('PAID','SHIPPED','DELIVERED','COMPLETED')</w:t>
      </w:r>
    </w:p>
    <w:p w:rsidR="4FDBC314" w:rsidP="291B49DF" w:rsidRDefault="4FDBC314" w14:paraId="55707144" w14:textId="2537D1FB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GROUP BY 1</w:t>
      </w:r>
    </w:p>
    <w:p w:rsidR="4FDBC314" w:rsidP="291B49DF" w:rsidRDefault="4FDBC314" w14:paraId="09BEC022" w14:textId="6DC41C20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),</w:t>
      </w:r>
    </w:p>
    <w:p w:rsidR="4FDBC314" w:rsidP="291B49DF" w:rsidRDefault="4FDBC314" w14:paraId="7C142C0A" w14:textId="3068098E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base AS (</w:t>
      </w:r>
    </w:p>
    <w:p w:rsidR="4FDBC314" w:rsidP="291B49DF" w:rsidRDefault="4FDBC314" w14:paraId="3BA29A96" w14:textId="2325DD58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SELECT * FROM </w:t>
      </w: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last_order</w:t>
      </w:r>
    </w:p>
    <w:p w:rsidR="4FDBC314" w:rsidP="291B49DF" w:rsidRDefault="4FDBC314" w14:paraId="4A6A48D8" w14:textId="4E78BD27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),</w:t>
      </w:r>
    </w:p>
    <w:p w:rsidR="4FDBC314" w:rsidP="291B49DF" w:rsidRDefault="4FDBC314" w14:paraId="37B0DF0C" w14:textId="6B5222D5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churned AS (</w:t>
      </w:r>
    </w:p>
    <w:p w:rsidR="4FDBC314" w:rsidP="291B49DF" w:rsidRDefault="4FDBC314" w14:paraId="45258EED" w14:textId="1A82EC11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SELECT *</w:t>
      </w:r>
    </w:p>
    <w:p w:rsidR="4FDBC314" w:rsidP="291B49DF" w:rsidRDefault="4FDBC314" w14:paraId="752A5CEA" w14:textId="3068E7B7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FROM base</w:t>
      </w:r>
    </w:p>
    <w:p w:rsidR="4FDBC314" w:rsidP="291B49DF" w:rsidRDefault="4FDBC314" w14:paraId="4E33B6E0" w14:textId="7F30F627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WHERE </w:t>
      </w: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last_order_date</w:t>
      </w: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&lt; (:</w:t>
      </w: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as_of_date</w:t>
      </w: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::date - (:</w:t>
      </w: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churn_window_days</w:t>
      </w: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|| ' days'</w:t>
      </w: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)::</w:t>
      </w: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interval)</w:t>
      </w:r>
    </w:p>
    <w:p w:rsidR="4FDBC314" w:rsidP="291B49DF" w:rsidRDefault="4FDBC314" w14:paraId="39DF466D" w14:textId="30EB37E4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)</w:t>
      </w:r>
    </w:p>
    <w:p w:rsidR="4FDBC314" w:rsidP="291B49DF" w:rsidRDefault="4FDBC314" w14:paraId="3C46324B" w14:textId="2F756486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SELECT</w:t>
      </w:r>
    </w:p>
    <w:p w:rsidR="4FDBC314" w:rsidP="291B49DF" w:rsidRDefault="4FDBC314" w14:paraId="367E64BC" w14:textId="06EE4B7E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</w:t>
      </w: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COUNT(</w:t>
      </w: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*) FILTER (WHERE </w:t>
      </w: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b.customer_id</w:t>
      </w: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IS NOT NULL) AS </w:t>
      </w: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customers_with_orders</w:t>
      </w: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4FDBC314" w:rsidP="291B49DF" w:rsidRDefault="4FDBC314" w14:paraId="16EE08E0" w14:textId="18A6DF9F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</w:t>
      </w: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COUNT(</w:t>
      </w: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*) FILTER (WHERE </w:t>
      </w: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c.customer_id</w:t>
      </w: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IS NOT NULL) AS </w:t>
      </w: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churned_customers</w:t>
      </w: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4FDBC314" w:rsidP="291B49DF" w:rsidRDefault="4FDBC314" w14:paraId="2046E930" w14:textId="45C00FC0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</w:t>
      </w: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ROUND(</w:t>
      </w:r>
    </w:p>
    <w:p w:rsidR="4FDBC314" w:rsidP="291B49DF" w:rsidRDefault="4FDBC314" w14:paraId="2BDC8C08" w14:textId="3BF1F006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(</w:t>
      </w: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COUNT(</w:t>
      </w: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*) FILTER (WHERE </w:t>
      </w: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c.customer_id</w:t>
      </w: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IS NOT </w:t>
      </w: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NULL)</w:t>
      </w: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)::</w:t>
      </w: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numeric</w:t>
      </w:r>
    </w:p>
    <w:p w:rsidR="4FDBC314" w:rsidP="291B49DF" w:rsidRDefault="4FDBC314" w14:paraId="49E61DC3" w14:textId="76BAF3E7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/ NULLIF(</w:t>
      </w: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COUNT(</w:t>
      </w: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*) FILTER (WHERE </w:t>
      </w: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b.customer_id</w:t>
      </w: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IS NOT NULL), 0),</w:t>
      </w:r>
    </w:p>
    <w:p w:rsidR="4FDBC314" w:rsidP="291B49DF" w:rsidRDefault="4FDBC314" w14:paraId="2B079C20" w14:textId="40B2FA15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4) AS </w:t>
      </w: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churn_rate</w:t>
      </w:r>
    </w:p>
    <w:p w:rsidR="4FDBC314" w:rsidP="291B49DF" w:rsidRDefault="4FDBC314" w14:paraId="5A6CABC4" w14:textId="1164D638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FROM base b</w:t>
      </w:r>
    </w:p>
    <w:p w:rsidR="4FDBC314" w:rsidP="291B49DF" w:rsidRDefault="4FDBC314" w14:paraId="1F388F40" w14:textId="4A77AA5E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LEFT JOIN churned c ON </w:t>
      </w: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c.customer_id</w:t>
      </w: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= </w:t>
      </w: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b.customer_id</w:t>
      </w:r>
      <w:r w:rsidRPr="291B49DF" w:rsidR="4FDBC3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;</w:t>
      </w:r>
    </w:p>
    <w:p w:rsidR="291B49DF" w:rsidP="291B49DF" w:rsidRDefault="291B49DF" w14:paraId="0B1362F0" w14:textId="5899949B">
      <w:pPr>
        <w:pStyle w:val="Normal"/>
        <w:ind w:left="0"/>
        <w:rPr>
          <w:rFonts w:ascii="Times New Roman" w:hAnsi="Times New Roman" w:eastAsia="Times New Roman" w:cs="Times New Roman"/>
          <w:noProof w:val="0"/>
          <w:lang w:val="en-US"/>
        </w:rPr>
      </w:pPr>
    </w:p>
    <w:p w:rsidR="20E0B8D2" w:rsidP="291B49DF" w:rsidRDefault="20E0B8D2" w14:paraId="6D9AD096" w14:textId="32D63DEF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91B49DF" w:rsidR="20E0B8D2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3. </w:t>
      </w:r>
      <w:r w:rsidRPr="291B49DF" w:rsidR="20E0B8D2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Identify</w:t>
      </w:r>
      <w:r w:rsidRPr="291B49DF" w:rsidR="20E0B8D2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customers likely to upgrade loyalty tiers</w:t>
      </w:r>
    </w:p>
    <w:p w:rsidR="3073E0AB" w:rsidP="291B49DF" w:rsidRDefault="3073E0AB" w14:paraId="494EE7F3" w14:textId="258DB6E4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-- Assumptions:</w:t>
      </w:r>
    </w:p>
    <w:p w:rsidR="3073E0AB" w:rsidP="291B49DF" w:rsidRDefault="3073E0AB" w14:paraId="422A1713" w14:textId="67EB501F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--   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customers.loyalty_tier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in ('BRONZE','SILVER','GOLD','PLATINUM')</w:t>
      </w:r>
    </w:p>
    <w:p w:rsidR="3073E0AB" w:rsidP="291B49DF" w:rsidRDefault="3073E0AB" w14:paraId="0CC9556F" w14:textId="5427A329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--   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customers.loyalty_points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stores current points.</w:t>
      </w:r>
    </w:p>
    <w:p w:rsidR="3073E0AB" w:rsidP="291B49DF" w:rsidRDefault="3073E0AB" w14:paraId="33B5843D" w14:textId="0928E681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--   points earned per order = 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FLOOR(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net_revenue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/ 100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)  (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edit to your rule)</w:t>
      </w:r>
    </w:p>
    <w:p w:rsidR="3073E0AB" w:rsidP="291B49DF" w:rsidRDefault="3073E0AB" w14:paraId="031D6E49" w14:textId="07F3D406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-- Strategy:</w:t>
      </w:r>
    </w:p>
    <w:p w:rsidR="3073E0AB" w:rsidP="291B49DF" w:rsidRDefault="3073E0AB" w14:paraId="2F4FCE4D" w14:textId="00D58F0E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--   Predict points for 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next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30 days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using 90-day average points/day.</w:t>
      </w:r>
    </w:p>
    <w:p w:rsidR="3073E0AB" w:rsidP="291B49DF" w:rsidRDefault="3073E0AB" w14:paraId="49421B1A" w14:textId="24A07E11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--   Flag customers who will cross 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next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tier threshold.</w:t>
      </w:r>
    </w:p>
    <w:p w:rsidR="291B49DF" w:rsidP="291B49DF" w:rsidRDefault="291B49DF" w14:paraId="6EC771D8" w14:textId="37FC4ED9">
      <w:pPr>
        <w:rPr>
          <w:rFonts w:ascii="Times New Roman" w:hAnsi="Times New Roman" w:eastAsia="Times New Roman" w:cs="Times New Roman"/>
        </w:rPr>
      </w:pPr>
    </w:p>
    <w:p w:rsidR="3073E0AB" w:rsidP="291B49DF" w:rsidRDefault="3073E0AB" w14:paraId="718A8F05" w14:textId="032ADEA6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WITH 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tier_thresholds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AS (</w:t>
      </w:r>
    </w:p>
    <w:p w:rsidR="3073E0AB" w:rsidP="291B49DF" w:rsidRDefault="3073E0AB" w14:paraId="22BDC46B" w14:textId="4025A50C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SELECT * FROM (VALUES</w:t>
      </w:r>
    </w:p>
    <w:p w:rsidR="3073E0AB" w:rsidP="291B49DF" w:rsidRDefault="3073E0AB" w14:paraId="3037BD46" w14:textId="32380701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('BRONZE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',   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0,  999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  '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SILVER', 1000),</w:t>
      </w:r>
    </w:p>
    <w:p w:rsidR="3073E0AB" w:rsidP="291B49DF" w:rsidRDefault="3073E0AB" w14:paraId="165A68A9" w14:textId="40B814D8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('SILVER', 1000, 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4999,  '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GOLD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',   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5000),</w:t>
      </w:r>
    </w:p>
    <w:p w:rsidR="3073E0AB" w:rsidP="291B49DF" w:rsidRDefault="3073E0AB" w14:paraId="419C796A" w14:textId="1F317E3A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('GOLD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',   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5000, 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9999,  '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PLATINUM',10000),</w:t>
      </w:r>
    </w:p>
    <w:p w:rsidR="3073E0AB" w:rsidP="291B49DF" w:rsidRDefault="3073E0AB" w14:paraId="07CACF25" w14:textId="05DA6345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('PLATINUM',10000, 99999999, NULL, NULL)</w:t>
      </w:r>
    </w:p>
    <w:p w:rsidR="3073E0AB" w:rsidP="291B49DF" w:rsidRDefault="3073E0AB" w14:paraId="4366C298" w14:textId="1F661BA8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) AS 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t(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tier, 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min_pts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max_pts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next_tier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next_min_pts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)</w:t>
      </w:r>
    </w:p>
    <w:p w:rsidR="3073E0AB" w:rsidP="291B49DF" w:rsidRDefault="3073E0AB" w14:paraId="1552ED44" w14:textId="16F2321D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),</w:t>
      </w:r>
    </w:p>
    <w:p w:rsidR="3073E0AB" w:rsidP="291B49DF" w:rsidRDefault="3073E0AB" w14:paraId="77274D11" w14:textId="38190436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net_orders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AS (</w:t>
      </w:r>
    </w:p>
    <w:p w:rsidR="3073E0AB" w:rsidP="291B49DF" w:rsidRDefault="3073E0AB" w14:paraId="40B44A70" w14:textId="7BB9F73E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SELECT</w:t>
      </w:r>
    </w:p>
    <w:p w:rsidR="3073E0AB" w:rsidP="291B49DF" w:rsidRDefault="3073E0AB" w14:paraId="0BB6ABD3" w14:textId="52CFD88D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o.customer_id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3073E0AB" w:rsidP="291B49DF" w:rsidRDefault="3073E0AB" w14:paraId="4FCF7F0E" w14:textId="4249DAFD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o.order_date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::date AS 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order_date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3073E0AB" w:rsidP="291B49DF" w:rsidRDefault="3073E0AB" w14:paraId="1CE82F6F" w14:textId="5042FB59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SUM(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oi.quantity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* 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oi.unit_price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* (1 - 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COALESCE(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oi.discount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_pct,0)/100.0)) AS 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net_revenue</w:t>
      </w:r>
    </w:p>
    <w:p w:rsidR="3073E0AB" w:rsidP="291B49DF" w:rsidRDefault="3073E0AB" w14:paraId="7E4C063C" w14:textId="132046BD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FROM orders o</w:t>
      </w:r>
    </w:p>
    <w:p w:rsidR="3073E0AB" w:rsidP="291B49DF" w:rsidRDefault="3073E0AB" w14:paraId="1917768F" w14:textId="1772C4E8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JOIN 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order_items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oi ON 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oi.order_id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= 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o.order_id</w:t>
      </w:r>
    </w:p>
    <w:p w:rsidR="3073E0AB" w:rsidP="291B49DF" w:rsidRDefault="3073E0AB" w14:paraId="31BBFCF7" w14:textId="256916F5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WHERE 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o.status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IN ('PAID','SHIPPED','DELIVERED','COMPLETED')</w:t>
      </w:r>
    </w:p>
    <w:p w:rsidR="3073E0AB" w:rsidP="291B49DF" w:rsidRDefault="3073E0AB" w14:paraId="7B1E2F43" w14:textId="12BC13B1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AND 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o.order_date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&gt;= (CURRENT_DATE - INTERVAL '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90 days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')</w:t>
      </w:r>
    </w:p>
    <w:p w:rsidR="3073E0AB" w:rsidP="291B49DF" w:rsidRDefault="3073E0AB" w14:paraId="35B02EE2" w14:textId="463469CC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GROUP BY 1,2</w:t>
      </w:r>
    </w:p>
    <w:p w:rsidR="3073E0AB" w:rsidP="291B49DF" w:rsidRDefault="3073E0AB" w14:paraId="66A88091" w14:textId="648C0702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),</w:t>
      </w:r>
    </w:p>
    <w:p w:rsidR="3073E0AB" w:rsidP="291B49DF" w:rsidRDefault="3073E0AB" w14:paraId="487D475C" w14:textId="2C2A26B3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points_90d AS (</w:t>
      </w:r>
    </w:p>
    <w:p w:rsidR="3073E0AB" w:rsidP="291B49DF" w:rsidRDefault="3073E0AB" w14:paraId="392ED4E6" w14:textId="55B0C856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SELECT</w:t>
      </w:r>
    </w:p>
    <w:p w:rsidR="3073E0AB" w:rsidP="291B49DF" w:rsidRDefault="3073E0AB" w14:paraId="78B5809D" w14:textId="4E247EBF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customer_id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3073E0AB" w:rsidP="291B49DF" w:rsidRDefault="3073E0AB" w14:paraId="6F937BFA" w14:textId="438842D2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SUM(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FLOOR(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net_revenue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/100.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0)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)::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int AS points_last_90d</w:t>
      </w:r>
    </w:p>
    <w:p w:rsidR="3073E0AB" w:rsidP="291B49DF" w:rsidRDefault="3073E0AB" w14:paraId="6258D9BD" w14:textId="4303C4FE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FROM 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net_orders</w:t>
      </w:r>
    </w:p>
    <w:p w:rsidR="3073E0AB" w:rsidP="291B49DF" w:rsidRDefault="3073E0AB" w14:paraId="41B72324" w14:textId="22BE13B5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GROUP BY 1</w:t>
      </w:r>
    </w:p>
    <w:p w:rsidR="3073E0AB" w:rsidP="291B49DF" w:rsidRDefault="3073E0AB" w14:paraId="742117D6" w14:textId="5D092F2A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)</w:t>
      </w:r>
    </w:p>
    <w:p w:rsidR="3073E0AB" w:rsidP="291B49DF" w:rsidRDefault="3073E0AB" w14:paraId="05A79320" w14:textId="0DCF18F6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SELECT</w:t>
      </w:r>
    </w:p>
    <w:p w:rsidR="3073E0AB" w:rsidP="291B49DF" w:rsidRDefault="3073E0AB" w14:paraId="1BE2F7D7" w14:textId="72C03103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c.customer_id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3073E0AB" w:rsidP="291B49DF" w:rsidRDefault="3073E0AB" w14:paraId="4F1FD5CF" w14:textId="138E374C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c.full_name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3073E0AB" w:rsidP="291B49DF" w:rsidRDefault="3073E0AB" w14:paraId="2395DA21" w14:textId="3D52BD69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c.loyalty_tier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3073E0AB" w:rsidP="291B49DF" w:rsidRDefault="3073E0AB" w14:paraId="03D984FC" w14:textId="2F863B41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c.loyalty_points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3073E0AB" w:rsidP="291B49DF" w:rsidRDefault="3073E0AB" w14:paraId="4ED7E1F1" w14:textId="2C650539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tt.next_tier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3073E0AB" w:rsidP="291B49DF" w:rsidRDefault="3073E0AB" w14:paraId="4ACE6792" w14:textId="097EC0BD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tt.next_min_pts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3073E0AB" w:rsidP="291B49DF" w:rsidRDefault="3073E0AB" w14:paraId="0AE0914B" w14:textId="242D439A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p.points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_last_90d,</w:t>
      </w:r>
    </w:p>
    <w:p w:rsidR="3073E0AB" w:rsidP="291B49DF" w:rsidRDefault="3073E0AB" w14:paraId="2E9F9C53" w14:textId="383C434F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(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c.loyalty_points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+ CEIL(COALESCE(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p.points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_last_90d,0) / 90.0 * 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30.0)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)::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int AS projected_points_30d</w:t>
      </w:r>
    </w:p>
    <w:p w:rsidR="3073E0AB" w:rsidP="291B49DF" w:rsidRDefault="3073E0AB" w14:paraId="476535FD" w14:textId="5038B626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FROM customers c</w:t>
      </w:r>
    </w:p>
    <w:p w:rsidR="3073E0AB" w:rsidP="291B49DF" w:rsidRDefault="3073E0AB" w14:paraId="77E70FCA" w14:textId="27D9210B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JOIN 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tier_thresholds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tt</w:t>
      </w:r>
    </w:p>
    <w:p w:rsidR="3073E0AB" w:rsidP="291B49DF" w:rsidRDefault="3073E0AB" w14:paraId="5D1A5FA5" w14:textId="51A0B86F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ON 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tt.tier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= 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c.loyalty_tier</w:t>
      </w:r>
    </w:p>
    <w:p w:rsidR="3073E0AB" w:rsidP="291B49DF" w:rsidRDefault="3073E0AB" w14:paraId="2EEE2A73" w14:textId="3EB84610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LEFT JOIN points_90d p</w:t>
      </w:r>
    </w:p>
    <w:p w:rsidR="3073E0AB" w:rsidP="291B49DF" w:rsidRDefault="3073E0AB" w14:paraId="16792586" w14:textId="60C1970F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ON 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p.customer_id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= 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c.customer_id</w:t>
      </w:r>
    </w:p>
    <w:p w:rsidR="3073E0AB" w:rsidP="291B49DF" w:rsidRDefault="3073E0AB" w14:paraId="27430889" w14:textId="6002D23B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WHERE 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tt.next_tier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IS NOT NULL</w:t>
      </w:r>
    </w:p>
    <w:p w:rsidR="3073E0AB" w:rsidP="291B49DF" w:rsidRDefault="3073E0AB" w14:paraId="171BD064" w14:textId="558DD8F8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AND (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c.loyalty_points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+ CEIL(COALESCE(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p.points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_last_90d,0) / 90.0 * 30.0)) &gt;= </w:t>
      </w: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tt.next_min_pts</w:t>
      </w:r>
    </w:p>
    <w:p w:rsidR="3073E0AB" w:rsidP="291B49DF" w:rsidRDefault="3073E0AB" w14:paraId="07BE7DB9" w14:textId="260884FC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3073E0A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ORDER BY projected_points_30d DESC;</w:t>
      </w:r>
    </w:p>
    <w:p w:rsidR="291B49DF" w:rsidP="291B49DF" w:rsidRDefault="291B49DF" w14:paraId="656B8119" w14:textId="1DB000C4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91B49DF" w:rsidP="291B49DF" w:rsidRDefault="291B49DF" w14:paraId="7E6062ED" w14:textId="39EDCD9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91B49DF" w:rsidP="291B49DF" w:rsidRDefault="291B49DF" w14:paraId="2286D1C5" w14:textId="20A9EFC8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91B49DF" w:rsidP="291B49DF" w:rsidRDefault="291B49DF" w14:paraId="05611469" w14:textId="6648E909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91B49DF" w:rsidP="291B49DF" w:rsidRDefault="291B49DF" w14:paraId="0D153CB0" w14:textId="569233EE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0E0B8D2" w:rsidP="291B49DF" w:rsidRDefault="20E0B8D2" w14:paraId="5FB04EDD" w14:textId="5582195D">
      <w:pPr>
        <w:pStyle w:val="Heading2"/>
        <w:keepNext w:val="1"/>
        <w:keepLines w:val="1"/>
        <w:spacing w:before="200"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3366"/>
          <w:sz w:val="26"/>
          <w:szCs w:val="26"/>
          <w:lang w:val="en-US"/>
        </w:rPr>
      </w:pPr>
      <w:r w:rsidRPr="291B49DF" w:rsidR="20E0B8D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3366"/>
          <w:sz w:val="26"/>
          <w:szCs w:val="26"/>
          <w:lang w:val="en"/>
        </w:rPr>
        <w:t>Challenge 3: Revenue Optimization</w:t>
      </w:r>
    </w:p>
    <w:p w:rsidR="20E0B8D2" w:rsidP="291B49DF" w:rsidRDefault="20E0B8D2" w14:paraId="442F438F" w14:textId="02A4CA9D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noProof w:val="0"/>
          <w:lang w:val="en"/>
        </w:rPr>
      </w:pPr>
      <w:r w:rsidRPr="291B49DF" w:rsidR="20E0B8D2">
        <w:rPr>
          <w:rFonts w:ascii="Times New Roman" w:hAnsi="Times New Roman" w:eastAsia="Times New Roman" w:cs="Times New Roman"/>
          <w:b w:val="1"/>
          <w:bCs w:val="1"/>
          <w:noProof w:val="0"/>
          <w:lang w:val="en"/>
        </w:rPr>
        <w:t>1. Find the most profitable product combinations</w:t>
      </w:r>
    </w:p>
    <w:p w:rsidR="0EE59A0E" w:rsidP="291B49DF" w:rsidRDefault="0EE59A0E" w14:paraId="535F663F" w14:textId="6C834747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</w:pP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  <w:t>-- Market basket pair profitability:</w:t>
      </w:r>
    </w:p>
    <w:p w:rsidR="0EE59A0E" w:rsidP="291B49DF" w:rsidRDefault="0EE59A0E" w14:paraId="3C62048D" w14:textId="1DA0BB01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--   Pair products within the same order (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product_a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&lt; 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product_b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), sum profit and frequency.</w:t>
      </w:r>
    </w:p>
    <w:p w:rsidR="0EE59A0E" w:rsidP="291B49DF" w:rsidRDefault="0EE59A0E" w14:paraId="2746C891" w14:textId="79583079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</w:pP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  <w:t>-- Profit definition per line:</w:t>
      </w:r>
    </w:p>
    <w:p w:rsidR="0EE59A0E" w:rsidP="291B49DF" w:rsidRDefault="0EE59A0E" w14:paraId="2EEB1A98" w14:textId="0D8E1FF3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--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(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net_unit_price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- 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cost_price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) * qty</w:t>
      </w:r>
    </w:p>
    <w:p w:rsidR="291B49DF" w:rsidP="291B49DF" w:rsidRDefault="291B49DF" w14:paraId="2DC5E86D" w14:textId="44F193AE">
      <w:pPr>
        <w:rPr>
          <w:rFonts w:ascii="Times New Roman" w:hAnsi="Times New Roman" w:eastAsia="Times New Roman" w:cs="Times New Roman"/>
        </w:rPr>
      </w:pPr>
    </w:p>
    <w:p w:rsidR="0EE59A0E" w:rsidP="291B49DF" w:rsidRDefault="0EE59A0E" w14:paraId="2B4D2E8A" w14:textId="46EBDF91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WITH 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item_profit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AS (</w:t>
      </w:r>
    </w:p>
    <w:p w:rsidR="0EE59A0E" w:rsidP="291B49DF" w:rsidRDefault="0EE59A0E" w14:paraId="5B739E05" w14:textId="074A3A94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</w:pP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  <w:t xml:space="preserve">  SELECT</w:t>
      </w:r>
    </w:p>
    <w:p w:rsidR="0EE59A0E" w:rsidP="291B49DF" w:rsidRDefault="0EE59A0E" w14:paraId="54137337" w14:textId="2CBD6301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oi.order_id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0EE59A0E" w:rsidP="291B49DF" w:rsidRDefault="0EE59A0E" w14:paraId="4FB069FC" w14:textId="70D6484C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oi.product_id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0EE59A0E" w:rsidP="291B49DF" w:rsidRDefault="0EE59A0E" w14:paraId="58126AC1" w14:textId="030AD3B1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SUM(</w:t>
      </w:r>
    </w:p>
    <w:p w:rsidR="0EE59A0E" w:rsidP="291B49DF" w:rsidRDefault="0EE59A0E" w14:paraId="7130FFE9" w14:textId="19C4F1BD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  (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oi.unit_price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* (1 - 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COALESCE(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oi.discount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_pct,0)/100.0) - 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p.cost_price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)</w:t>
      </w:r>
    </w:p>
    <w:p w:rsidR="0EE59A0E" w:rsidP="291B49DF" w:rsidRDefault="0EE59A0E" w14:paraId="6AEB9FD5" w14:textId="53911ABD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  * 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oi.quantity</w:t>
      </w:r>
    </w:p>
    <w:p w:rsidR="0EE59A0E" w:rsidP="291B49DF" w:rsidRDefault="0EE59A0E" w14:paraId="6CC2B088" w14:textId="03480B4F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) AS 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line_profit</w:t>
      </w:r>
    </w:p>
    <w:p w:rsidR="0EE59A0E" w:rsidP="291B49DF" w:rsidRDefault="0EE59A0E" w14:paraId="323256DF" w14:textId="2A07C8C7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FROM 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order_items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oi</w:t>
      </w:r>
    </w:p>
    <w:p w:rsidR="0EE59A0E" w:rsidP="291B49DF" w:rsidRDefault="0EE59A0E" w14:paraId="1CD4E515" w14:textId="50BC76EB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JOIN products p ON 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p.product_id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= 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oi.product_id</w:t>
      </w:r>
    </w:p>
    <w:p w:rsidR="0EE59A0E" w:rsidP="291B49DF" w:rsidRDefault="0EE59A0E" w14:paraId="7B024F14" w14:textId="752AA582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</w:pP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  <w:t xml:space="preserve">  GROUP BY 1,2</w:t>
      </w:r>
    </w:p>
    <w:p w:rsidR="0EE59A0E" w:rsidP="291B49DF" w:rsidRDefault="0EE59A0E" w14:paraId="158F37FB" w14:textId="044C7BBF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</w:pP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  <w:t>),</w:t>
      </w:r>
    </w:p>
    <w:p w:rsidR="0EE59A0E" w:rsidP="291B49DF" w:rsidRDefault="0EE59A0E" w14:paraId="37A2C4EF" w14:textId="6198C0C1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</w:pP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  <w:t>pairs AS (</w:t>
      </w:r>
    </w:p>
    <w:p w:rsidR="0EE59A0E" w:rsidP="291B49DF" w:rsidRDefault="0EE59A0E" w14:paraId="4100A18B" w14:textId="7C4945CD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</w:pP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  <w:t xml:space="preserve">  SELECT</w:t>
      </w:r>
    </w:p>
    <w:p w:rsidR="0EE59A0E" w:rsidP="291B49DF" w:rsidRDefault="0EE59A0E" w14:paraId="7EB4AB6E" w14:textId="1481306F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a.order_id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0EE59A0E" w:rsidP="291B49DF" w:rsidRDefault="0EE59A0E" w14:paraId="5C9772B8" w14:textId="2822D3CE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LEAST(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a.product_id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b.product_id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) AS 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product_a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0EE59A0E" w:rsidP="291B49DF" w:rsidRDefault="0EE59A0E" w14:paraId="3C81E4D7" w14:textId="5F38A7A9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GREATEST(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a.product_id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b.product_id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) AS 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product_b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0EE59A0E" w:rsidP="291B49DF" w:rsidRDefault="0EE59A0E" w14:paraId="7AF2FBD2" w14:textId="7936D0BD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(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a.line_profit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+ 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b.line_profit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) AS 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pair_profit</w:t>
      </w:r>
    </w:p>
    <w:p w:rsidR="0EE59A0E" w:rsidP="291B49DF" w:rsidRDefault="0EE59A0E" w14:paraId="2B04FF6B" w14:textId="520772B0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FROM 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item_profit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a</w:t>
      </w:r>
    </w:p>
    <w:p w:rsidR="0EE59A0E" w:rsidP="291B49DF" w:rsidRDefault="0EE59A0E" w14:paraId="54365FDB" w14:textId="245FEE63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JOIN 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item_profit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b</w:t>
      </w:r>
    </w:p>
    <w:p w:rsidR="0EE59A0E" w:rsidP="291B49DF" w:rsidRDefault="0EE59A0E" w14:paraId="69D931B7" w14:textId="37A1E196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ON 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b.order_id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= 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a.order_id</w:t>
      </w:r>
    </w:p>
    <w:p w:rsidR="0EE59A0E" w:rsidP="291B49DF" w:rsidRDefault="0EE59A0E" w14:paraId="68849831" w14:textId="35D565E8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AND 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b.product_id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&gt; 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a.product_id</w:t>
      </w:r>
    </w:p>
    <w:p w:rsidR="0EE59A0E" w:rsidP="291B49DF" w:rsidRDefault="0EE59A0E" w14:paraId="315ADB98" w14:textId="34729B80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</w:pP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  <w:t>)</w:t>
      </w:r>
    </w:p>
    <w:p w:rsidR="0EE59A0E" w:rsidP="291B49DF" w:rsidRDefault="0EE59A0E" w14:paraId="0A27CF71" w14:textId="67F4F74C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</w:pP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  <w:t>SELECT</w:t>
      </w:r>
    </w:p>
    <w:p w:rsidR="0EE59A0E" w:rsidP="291B49DF" w:rsidRDefault="0EE59A0E" w14:paraId="473AB513" w14:textId="253095CF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product_a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0EE59A0E" w:rsidP="291B49DF" w:rsidRDefault="0EE59A0E" w14:paraId="2260D00F" w14:textId="217E130A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pa.product_name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AS 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product_a_name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0EE59A0E" w:rsidP="291B49DF" w:rsidRDefault="0EE59A0E" w14:paraId="6DA21FA4" w14:textId="20F33AAA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product_b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0EE59A0E" w:rsidP="291B49DF" w:rsidRDefault="0EE59A0E" w14:paraId="6713E1FA" w14:textId="24360F02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pb.product_name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AS 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product_b_name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0EE59A0E" w:rsidP="291B49DF" w:rsidRDefault="0EE59A0E" w14:paraId="3A87AA92" w14:textId="3BFE90FB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COUNT(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*) AS 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orders_together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0EE59A0E" w:rsidP="291B49DF" w:rsidRDefault="0EE59A0E" w14:paraId="5ED30E53" w14:textId="0638B606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SUM(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pair_profit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) AS 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total_pair_profit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0EE59A0E" w:rsidP="291B49DF" w:rsidRDefault="0EE59A0E" w14:paraId="232A5D68" w14:textId="04E0976C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ROUND(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AVG(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pair_profit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)::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numeric, 2) AS 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avg_pair_profit</w:t>
      </w:r>
    </w:p>
    <w:p w:rsidR="0EE59A0E" w:rsidP="291B49DF" w:rsidRDefault="0EE59A0E" w14:paraId="55B550D8" w14:textId="7B19A8F2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</w:pP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  <w:t>FROM pairs</w:t>
      </w:r>
    </w:p>
    <w:p w:rsidR="0EE59A0E" w:rsidP="291B49DF" w:rsidRDefault="0EE59A0E" w14:paraId="6C591523" w14:textId="2D179F92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JOIN products pa ON 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pa.product_id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= 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pairs.product_a</w:t>
      </w:r>
    </w:p>
    <w:p w:rsidR="0EE59A0E" w:rsidP="291B49DF" w:rsidRDefault="0EE59A0E" w14:paraId="1CA836C4" w14:textId="73EBA33D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JOIN products pb ON 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pb.product_id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= 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pairs.product_b</w:t>
      </w:r>
    </w:p>
    <w:p w:rsidR="0EE59A0E" w:rsidP="291B49DF" w:rsidRDefault="0EE59A0E" w14:paraId="0EE14E84" w14:textId="776CC840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</w:pP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  <w:t>GROUP BY 1,2,3,4</w:t>
      </w:r>
    </w:p>
    <w:p w:rsidR="0EE59A0E" w:rsidP="291B49DF" w:rsidRDefault="0EE59A0E" w14:paraId="706B3776" w14:textId="79284EB1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HAVING 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COUNT(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*) &gt;= 10</w:t>
      </w:r>
    </w:p>
    <w:p w:rsidR="0EE59A0E" w:rsidP="291B49DF" w:rsidRDefault="0EE59A0E" w14:paraId="74154381" w14:textId="7BE33B48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ORDER BY 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total_pair_profit</w:t>
      </w: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DESC</w:t>
      </w:r>
    </w:p>
    <w:p w:rsidR="0EE59A0E" w:rsidP="291B49DF" w:rsidRDefault="0EE59A0E" w14:paraId="5FE89C5B" w14:textId="7BEFB7BA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</w:pPr>
      <w:r w:rsidRPr="291B49DF" w:rsidR="0EE59A0E"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  <w:t>LIMIT 50;</w:t>
      </w:r>
    </w:p>
    <w:p w:rsidR="291B49DF" w:rsidP="291B49DF" w:rsidRDefault="291B49DF" w14:paraId="7139E9D6" w14:textId="31EAE055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</w:pPr>
    </w:p>
    <w:p w:rsidR="291B49DF" w:rsidP="291B49DF" w:rsidRDefault="291B49DF" w14:paraId="314F5783" w14:textId="44157E4C">
      <w:pPr>
        <w:pStyle w:val="Normal"/>
        <w:ind w:left="0"/>
        <w:rPr>
          <w:rFonts w:ascii="Times New Roman" w:hAnsi="Times New Roman" w:eastAsia="Times New Roman" w:cs="Times New Roman"/>
          <w:noProof w:val="0"/>
          <w:lang w:val="en"/>
        </w:rPr>
      </w:pPr>
    </w:p>
    <w:p w:rsidR="20E0B8D2" w:rsidP="291B49DF" w:rsidRDefault="20E0B8D2" w14:paraId="3853AB32" w14:textId="6771678D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noProof w:val="0"/>
          <w:lang w:val="en"/>
        </w:rPr>
      </w:pPr>
      <w:r w:rsidRPr="291B49DF" w:rsidR="20E0B8D2">
        <w:rPr>
          <w:rFonts w:ascii="Times New Roman" w:hAnsi="Times New Roman" w:eastAsia="Times New Roman" w:cs="Times New Roman"/>
          <w:b w:val="1"/>
          <w:bCs w:val="1"/>
          <w:noProof w:val="0"/>
          <w:lang w:val="en"/>
        </w:rPr>
        <w:t>2. Analyze discount effectiveness on revenue</w:t>
      </w:r>
    </w:p>
    <w:p w:rsidR="68E60E9B" w:rsidP="291B49DF" w:rsidRDefault="68E60E9B" w14:paraId="661A7065" w14:textId="4AE8B2AD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</w:pP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  <w:t>-- Evaluate discount buckets vs net revenue &amp; margin.</w:t>
      </w:r>
    </w:p>
    <w:p w:rsidR="68E60E9B" w:rsidP="291B49DF" w:rsidRDefault="68E60E9B" w14:paraId="68719937" w14:textId="23B2E105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</w:pP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  <w:t>-- Adjust buckets as needed.</w:t>
      </w:r>
    </w:p>
    <w:p w:rsidR="291B49DF" w:rsidP="291B49DF" w:rsidRDefault="291B49DF" w14:paraId="35D909EF" w14:textId="7567B802">
      <w:pPr>
        <w:rPr>
          <w:rFonts w:ascii="Times New Roman" w:hAnsi="Times New Roman" w:eastAsia="Times New Roman" w:cs="Times New Roman"/>
        </w:rPr>
      </w:pPr>
    </w:p>
    <w:p w:rsidR="68E60E9B" w:rsidP="291B49DF" w:rsidRDefault="68E60E9B" w14:paraId="5C94E482" w14:textId="62D07A90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</w:pP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  <w:t>WITH lines AS (</w:t>
      </w:r>
    </w:p>
    <w:p w:rsidR="68E60E9B" w:rsidP="291B49DF" w:rsidRDefault="68E60E9B" w14:paraId="1A2DE642" w14:textId="3F3ECBB8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</w:pP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  <w:t xml:space="preserve">  SELECT</w:t>
      </w:r>
    </w:p>
    <w:p w:rsidR="68E60E9B" w:rsidP="291B49DF" w:rsidRDefault="68E60E9B" w14:paraId="70E4F301" w14:textId="7E6DEAAE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o.order_date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::date AS 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order_date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68E60E9B" w:rsidP="291B49DF" w:rsidRDefault="68E60E9B" w14:paraId="6767023B" w14:textId="221D1AF8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oi.product_id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68E60E9B" w:rsidP="291B49DF" w:rsidRDefault="68E60E9B" w14:paraId="43E606D6" w14:textId="2ACFA18C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oi.quantity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68E60E9B" w:rsidP="291B49DF" w:rsidRDefault="68E60E9B" w14:paraId="37ED461D" w14:textId="4AD46ED3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oi.unit_price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68E60E9B" w:rsidP="291B49DF" w:rsidRDefault="68E60E9B" w14:paraId="3C57378A" w14:textId="1480EE46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COALESCE(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oi.discount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_pct,0) AS 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discount_pct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68E60E9B" w:rsidP="291B49DF" w:rsidRDefault="68E60E9B" w14:paraId="2911034D" w14:textId="4A0D0C2A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p.cost_price</w:t>
      </w:r>
    </w:p>
    <w:p w:rsidR="68E60E9B" w:rsidP="291B49DF" w:rsidRDefault="68E60E9B" w14:paraId="0632CA27" w14:textId="35FFED88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</w:pP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  <w:t xml:space="preserve">  FROM orders o</w:t>
      </w:r>
    </w:p>
    <w:p w:rsidR="68E60E9B" w:rsidP="291B49DF" w:rsidRDefault="68E60E9B" w14:paraId="49283E44" w14:textId="254E0779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JOIN 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order_items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oi ON 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oi.order_id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= 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o.order_id</w:t>
      </w:r>
    </w:p>
    <w:p w:rsidR="68E60E9B" w:rsidP="291B49DF" w:rsidRDefault="68E60E9B" w14:paraId="2DD1C316" w14:textId="195DE29C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JOIN products p ON 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p.product_id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= 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oi.product_id</w:t>
      </w:r>
    </w:p>
    <w:p w:rsidR="68E60E9B" w:rsidP="291B49DF" w:rsidRDefault="68E60E9B" w14:paraId="410EDBA5" w14:textId="080FB241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WHERE 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o.status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IN ('PAID','SHIPPED','DELIVERED','COMPLETED')</w:t>
      </w:r>
    </w:p>
    <w:p w:rsidR="68E60E9B" w:rsidP="291B49DF" w:rsidRDefault="68E60E9B" w14:paraId="463FAFF9" w14:textId="4CFAC74D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</w:pP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  <w:t>)</w:t>
      </w:r>
    </w:p>
    <w:p w:rsidR="68E60E9B" w:rsidP="291B49DF" w:rsidRDefault="68E60E9B" w14:paraId="7770F451" w14:textId="49F35144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</w:pP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  <w:t>SELECT</w:t>
      </w:r>
    </w:p>
    <w:p w:rsidR="68E60E9B" w:rsidP="291B49DF" w:rsidRDefault="68E60E9B" w14:paraId="3A74E505" w14:textId="4E21AEFE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</w:pP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  <w:t xml:space="preserve">  CASE</w:t>
      </w:r>
    </w:p>
    <w:p w:rsidR="68E60E9B" w:rsidP="291B49DF" w:rsidRDefault="68E60E9B" w14:paraId="718367C3" w14:textId="0C05F906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WHEN 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discount_pct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= 0 THEN '0%'</w:t>
      </w:r>
    </w:p>
    <w:p w:rsidR="68E60E9B" w:rsidP="291B49DF" w:rsidRDefault="68E60E9B" w14:paraId="2CA4FB3A" w14:textId="7456C4D8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WHEN 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discount_pct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&gt; 0 AND 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discount_pct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&lt;= 5 THEN '1–5%'</w:t>
      </w:r>
    </w:p>
    <w:p w:rsidR="68E60E9B" w:rsidP="291B49DF" w:rsidRDefault="68E60E9B" w14:paraId="1A05BE48" w14:textId="04CAAC42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WHEN 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discount_pct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&gt; 5 AND 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discount_pct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&lt;= 10 THEN '6–10%'</w:t>
      </w:r>
    </w:p>
    <w:p w:rsidR="68E60E9B" w:rsidP="291B49DF" w:rsidRDefault="68E60E9B" w14:paraId="3A037C18" w14:textId="50BCC02F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WHEN 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discount_pct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&gt; 10 AND 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discount_pct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&lt;= 20 THEN '11–20%'</w:t>
      </w:r>
    </w:p>
    <w:p w:rsidR="68E60E9B" w:rsidP="291B49DF" w:rsidRDefault="68E60E9B" w14:paraId="3196791F" w14:textId="5E4AFA68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</w:pP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  <w:t xml:space="preserve">    ELSE '20%+'</w:t>
      </w:r>
    </w:p>
    <w:p w:rsidR="68E60E9B" w:rsidP="291B49DF" w:rsidRDefault="68E60E9B" w14:paraId="4B7EA752" w14:textId="2748C89E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END AS 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discount_bucket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68E60E9B" w:rsidP="291B49DF" w:rsidRDefault="68E60E9B" w14:paraId="6B86A6A2" w14:textId="0A912220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COUNT(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*) AS 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line_count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68E60E9B" w:rsidP="291B49DF" w:rsidRDefault="68E60E9B" w14:paraId="324AB62E" w14:textId="11409027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SUM(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quantity) AS 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units_sold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68E60E9B" w:rsidP="291B49DF" w:rsidRDefault="68E60E9B" w14:paraId="1833297F" w14:textId="46C4D0AE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SUM(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quantity * 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unit_price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) AS 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gross_revenue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68E60E9B" w:rsidP="291B49DF" w:rsidRDefault="68E60E9B" w14:paraId="02A5BEE9" w14:textId="7D23C02B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SUM(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quantity * 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unit_price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* (1 - 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discount_pct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/100.0)) AS 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net_revenue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68E60E9B" w:rsidP="291B49DF" w:rsidRDefault="68E60E9B" w14:paraId="3A44D627" w14:textId="054BE07E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SUM(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(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unit_price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* (1 - 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discount_pct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/100.0) - 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cost_price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) * quantity) AS 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gross_margin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68E60E9B" w:rsidP="291B49DF" w:rsidRDefault="68E60E9B" w14:paraId="528AE395" w14:textId="1314FACD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ROUND(</w:t>
      </w:r>
    </w:p>
    <w:p w:rsidR="68E60E9B" w:rsidP="291B49DF" w:rsidRDefault="68E60E9B" w14:paraId="2758E5D1" w14:textId="1059140B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SUM(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(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unit_price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* (1 - 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discount_pct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/100.0) - 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cost_price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) * quantity)</w:t>
      </w:r>
    </w:p>
    <w:p w:rsidR="68E60E9B" w:rsidP="291B49DF" w:rsidRDefault="68E60E9B" w14:paraId="4853CE3B" w14:textId="37385CCE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/ 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NULLIF(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SUM(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quantity * 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unit_price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* (1 - 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discount_pct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/100.0)), 0),</w:t>
      </w:r>
    </w:p>
    <w:p w:rsidR="68E60E9B" w:rsidP="291B49DF" w:rsidRDefault="68E60E9B" w14:paraId="27835FCF" w14:textId="1331E3D9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4) AS 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margin_rate</w:t>
      </w:r>
    </w:p>
    <w:p w:rsidR="68E60E9B" w:rsidP="291B49DF" w:rsidRDefault="68E60E9B" w14:paraId="381AEBE2" w14:textId="3E3D1F84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</w:pP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  <w:t>FROM lines</w:t>
      </w:r>
    </w:p>
    <w:p w:rsidR="68E60E9B" w:rsidP="291B49DF" w:rsidRDefault="68E60E9B" w14:paraId="7D232F9A" w14:textId="3B7E92CD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</w:pP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  <w:t>GROUP BY 1</w:t>
      </w:r>
    </w:p>
    <w:p w:rsidR="68E60E9B" w:rsidP="291B49DF" w:rsidRDefault="68E60E9B" w14:paraId="639C2D85" w14:textId="757AB5A6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ORDER BY 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MIN(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discount_pct</w:t>
      </w:r>
      <w:r w:rsidRPr="291B49DF" w:rsidR="68E60E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);</w:t>
      </w:r>
    </w:p>
    <w:p w:rsidR="291B49DF" w:rsidP="291B49DF" w:rsidRDefault="291B49DF" w14:paraId="09D3BA82" w14:textId="3F71081A">
      <w:pPr>
        <w:pStyle w:val="Normal"/>
        <w:ind w:left="0"/>
        <w:rPr>
          <w:rFonts w:ascii="Times New Roman" w:hAnsi="Times New Roman" w:eastAsia="Times New Roman" w:cs="Times New Roman"/>
          <w:noProof w:val="0"/>
          <w:lang w:val="en"/>
        </w:rPr>
      </w:pPr>
    </w:p>
    <w:p w:rsidR="20E0B8D2" w:rsidP="291B49DF" w:rsidRDefault="20E0B8D2" w14:paraId="686D9522" w14:textId="69B35E3E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91B49DF" w:rsidR="20E0B8D2">
        <w:rPr>
          <w:rFonts w:ascii="Times New Roman" w:hAnsi="Times New Roman" w:eastAsia="Times New Roman" w:cs="Times New Roman"/>
          <w:b w:val="1"/>
          <w:bCs w:val="1"/>
          <w:noProof w:val="0"/>
          <w:lang w:val="en"/>
        </w:rPr>
        <w:t>3. Calculate revenue per warehouse</w:t>
      </w:r>
    </w:p>
    <w:p w:rsidR="775D5CFC" w:rsidP="291B49DF" w:rsidRDefault="775D5CFC" w14:paraId="5E582C30" w14:textId="5B352E77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-- Assumes 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orders.warehouse_id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indicates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fulfillment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warehouse.</w:t>
      </w:r>
    </w:p>
    <w:p w:rsidR="775D5CFC" w:rsidP="291B49DF" w:rsidRDefault="775D5CFC" w14:paraId="5DCB8CE0" w14:textId="6594811B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-- Use :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start_date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/ :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end_date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for a range.</w:t>
      </w:r>
    </w:p>
    <w:p w:rsidR="291B49DF" w:rsidP="291B49DF" w:rsidRDefault="291B49DF" w14:paraId="7B9328A7" w14:textId="3CA91741">
      <w:pPr>
        <w:rPr>
          <w:rFonts w:ascii="Times New Roman" w:hAnsi="Times New Roman" w:eastAsia="Times New Roman" w:cs="Times New Roman"/>
        </w:rPr>
      </w:pPr>
    </w:p>
    <w:p w:rsidR="775D5CFC" w:rsidP="291B49DF" w:rsidRDefault="775D5CFC" w14:paraId="17F1668C" w14:textId="447BF0A4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WITH 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wh_rev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AS (</w:t>
      </w:r>
    </w:p>
    <w:p w:rsidR="775D5CFC" w:rsidP="291B49DF" w:rsidRDefault="775D5CFC" w14:paraId="1CEFE885" w14:textId="5A3196C5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SELECT</w:t>
      </w:r>
    </w:p>
    <w:p w:rsidR="775D5CFC" w:rsidP="291B49DF" w:rsidRDefault="775D5CFC" w14:paraId="181F4F16" w14:textId="22125882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o.warehouse_id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775D5CFC" w:rsidP="291B49DF" w:rsidRDefault="775D5CFC" w14:paraId="1D42483B" w14:textId="638EC6EF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SUM(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oi.quantity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* 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oi.unit_price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* (1 - 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COALESCE(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oi.discount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_pct,0)/100.0)) AS 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net_revenue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775D5CFC" w:rsidP="291B49DF" w:rsidRDefault="775D5CFC" w14:paraId="25ED748B" w14:textId="750DBE80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SUM(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(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oi.unit_price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* (1 - 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COALESCE(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oi.discount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_pct,0)/100.0) - 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p.cost_price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) * 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oi.quantity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) AS 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gross_margin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775D5CFC" w:rsidP="291B49DF" w:rsidRDefault="775D5CFC" w14:paraId="40D5DE0F" w14:textId="578DBBEB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COUNT(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DISTINCT 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o.order_id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) AS 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orders_count</w:t>
      </w:r>
    </w:p>
    <w:p w:rsidR="775D5CFC" w:rsidP="291B49DF" w:rsidRDefault="775D5CFC" w14:paraId="16F3C1C5" w14:textId="00362674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FROM orders o</w:t>
      </w:r>
    </w:p>
    <w:p w:rsidR="775D5CFC" w:rsidP="291B49DF" w:rsidRDefault="775D5CFC" w14:paraId="75FC75B8" w14:textId="4E558D70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JOIN 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order_items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oi ON 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oi.order_id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= 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o.order_id</w:t>
      </w:r>
    </w:p>
    <w:p w:rsidR="775D5CFC" w:rsidP="291B49DF" w:rsidRDefault="775D5CFC" w14:paraId="64E3E064" w14:textId="1BF83837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JOIN products p ON 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p.product_id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= 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oi.product_id</w:t>
      </w:r>
    </w:p>
    <w:p w:rsidR="775D5CFC" w:rsidP="291B49DF" w:rsidRDefault="775D5CFC" w14:paraId="1E92F774" w14:textId="4069F8C9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WHERE 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o.status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IN ('PAID','SHIPPED','DELIVERED','COMPLETED')</w:t>
      </w:r>
    </w:p>
    <w:p w:rsidR="775D5CFC" w:rsidP="291B49DF" w:rsidRDefault="775D5CFC" w14:paraId="6DCEB786" w14:textId="385DD088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AND 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o.order_date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::date &gt;= :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start_date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::date</w:t>
      </w:r>
    </w:p>
    <w:p w:rsidR="775D5CFC" w:rsidP="291B49DF" w:rsidRDefault="775D5CFC" w14:paraId="2CE6B6F3" w14:textId="6C426FEF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AND 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o.order_date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::date 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&lt;  :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end_date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::date + INTERVAL '1 day'</w:t>
      </w:r>
    </w:p>
    <w:p w:rsidR="775D5CFC" w:rsidP="291B49DF" w:rsidRDefault="775D5CFC" w14:paraId="4D1D0C7D" w14:textId="23FBFF9E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GROUP BY 1</w:t>
      </w:r>
    </w:p>
    <w:p w:rsidR="775D5CFC" w:rsidP="291B49DF" w:rsidRDefault="775D5CFC" w14:paraId="23B904C6" w14:textId="14E6CEF0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)</w:t>
      </w:r>
    </w:p>
    <w:p w:rsidR="775D5CFC" w:rsidP="291B49DF" w:rsidRDefault="775D5CFC" w14:paraId="308E2E1C" w14:textId="56E0919F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SELECT</w:t>
      </w:r>
    </w:p>
    <w:p w:rsidR="775D5CFC" w:rsidP="291B49DF" w:rsidRDefault="775D5CFC" w14:paraId="2C25F28F" w14:textId="4A083577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w.warehouse_id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775D5CFC" w:rsidP="291B49DF" w:rsidRDefault="775D5CFC" w14:paraId="6776367E" w14:textId="5FDE3728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w.warehouse_name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775D5CFC" w:rsidP="291B49DF" w:rsidRDefault="775D5CFC" w14:paraId="45ED86F1" w14:textId="3C1709EC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wh_rev.orders_count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775D5CFC" w:rsidP="291B49DF" w:rsidRDefault="775D5CFC" w14:paraId="38F57CAC" w14:textId="77D4ADA5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ROUND(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wh_rev.net_revenue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::numeric, 2) AS 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net_revenue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775D5CFC" w:rsidP="291B49DF" w:rsidRDefault="775D5CFC" w14:paraId="42565CBD" w14:textId="6C359B00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ROUND(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wh_rev.gross_margin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::numeric, 2) AS 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gross_margin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775D5CFC" w:rsidP="291B49DF" w:rsidRDefault="775D5CFC" w14:paraId="31E4FAEE" w14:textId="4161EBFD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ROUND(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(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wh_rev.gross_margin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/ 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NULLIF(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wh_rev.net_revenue,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0)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)::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numeric, 4) AS 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margin_rate</w:t>
      </w:r>
    </w:p>
    <w:p w:rsidR="775D5CFC" w:rsidP="291B49DF" w:rsidRDefault="775D5CFC" w14:paraId="2614251A" w14:textId="5B1AA716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FROM 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wh_rev</w:t>
      </w:r>
    </w:p>
    <w:p w:rsidR="775D5CFC" w:rsidP="291B49DF" w:rsidRDefault="775D5CFC" w14:paraId="06A0DD0E" w14:textId="59A99BA4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JOIN warehouses w ON 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w.warehouse_id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= 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wh_rev.warehouse_id</w:t>
      </w:r>
    </w:p>
    <w:p w:rsidR="775D5CFC" w:rsidP="291B49DF" w:rsidRDefault="775D5CFC" w14:paraId="6F33516D" w14:textId="171DD070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ORDER BY 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net_revenue</w:t>
      </w:r>
      <w:r w:rsidRPr="291B49DF" w:rsidR="775D5C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DESC;</w:t>
      </w:r>
    </w:p>
    <w:p w:rsidR="291B49DF" w:rsidP="291B49DF" w:rsidRDefault="291B49DF" w14:paraId="6B35FCB3" w14:textId="27CB95E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91B49DF" w:rsidP="291B49DF" w:rsidRDefault="291B49DF" w14:paraId="50591B28" w14:textId="4F67B0E9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91B49DF" w:rsidP="291B49DF" w:rsidRDefault="291B49DF" w14:paraId="7614C28B" w14:textId="30BE80B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91B49DF" w:rsidP="291B49DF" w:rsidRDefault="291B49DF" w14:paraId="0E4425E5" w14:textId="6868EA5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0E0B8D2" w:rsidP="291B49DF" w:rsidRDefault="20E0B8D2" w14:paraId="75271BC7" w14:textId="4C3BC0AB">
      <w:pPr>
        <w:pStyle w:val="Heading2"/>
        <w:keepNext w:val="1"/>
        <w:keepLines w:val="1"/>
        <w:spacing w:before="200"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3366"/>
          <w:sz w:val="26"/>
          <w:szCs w:val="26"/>
          <w:lang w:val="en-US"/>
        </w:rPr>
      </w:pPr>
      <w:r w:rsidRPr="291B49DF" w:rsidR="20E0B8D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3366"/>
          <w:sz w:val="26"/>
          <w:szCs w:val="26"/>
          <w:lang w:val="en"/>
        </w:rPr>
        <w:t>Challenge 4: Performance Tuning</w:t>
      </w:r>
    </w:p>
    <w:p w:rsidR="20E0B8D2" w:rsidP="291B49DF" w:rsidRDefault="20E0B8D2" w14:paraId="7A27DA8A" w14:textId="2238A309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291B49DF" w:rsidR="20E0B8D2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1. </w:t>
      </w:r>
      <w:r w:rsidRPr="291B49DF" w:rsidR="20E0B8D2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Optimize</w:t>
      </w:r>
      <w:r w:rsidRPr="291B49DF" w:rsidR="20E0B8D2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the slowest queries using EXPLAIN</w:t>
      </w:r>
    </w:p>
    <w:p w:rsidR="6E4DEB16" w:rsidP="291B49DF" w:rsidRDefault="6E4DEB16" w14:paraId="531B0952" w14:textId="6B48020F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6E4DEB1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-- 1) Enable extension (run once as superuser):</w:t>
      </w:r>
    </w:p>
    <w:p w:rsidR="6E4DEB16" w:rsidP="291B49DF" w:rsidRDefault="6E4DEB16" w14:paraId="635B1A14" w14:textId="29D9457E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6E4DEB1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-- CREATE EXTENSION IF NOT EXISTS </w:t>
      </w:r>
      <w:r w:rsidRPr="291B49DF" w:rsidR="6E4DEB1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pg_stat_statements</w:t>
      </w:r>
      <w:r w:rsidRPr="291B49DF" w:rsidR="6E4DEB1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;</w:t>
      </w:r>
    </w:p>
    <w:p w:rsidR="6E4DEB16" w:rsidP="291B49DF" w:rsidRDefault="6E4DEB16" w14:paraId="336D7116" w14:textId="1183CF82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6E4DEB1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-- Ensure </w:t>
      </w:r>
      <w:r w:rsidRPr="291B49DF" w:rsidR="6E4DEB1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postgresql.conf</w:t>
      </w:r>
      <w:r w:rsidRPr="291B49DF" w:rsidR="6E4DEB1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291B49DF" w:rsidR="6E4DEB1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has:</w:t>
      </w:r>
      <w:r w:rsidRPr="291B49DF" w:rsidR="6E4DEB1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291B49DF" w:rsidR="6E4DEB1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shared_preload_libraries</w:t>
      </w:r>
      <w:r w:rsidRPr="291B49DF" w:rsidR="6E4DEB1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= '</w:t>
      </w:r>
      <w:r w:rsidRPr="291B49DF" w:rsidR="6E4DEB1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pg_stat_statements</w:t>
      </w:r>
      <w:r w:rsidRPr="291B49DF" w:rsidR="6E4DEB1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'</w:t>
      </w:r>
    </w:p>
    <w:p w:rsidR="291B49DF" w:rsidP="291B49DF" w:rsidRDefault="291B49DF" w14:paraId="4A6D1268" w14:textId="1DEA104A">
      <w:pPr>
        <w:rPr>
          <w:rFonts w:ascii="Times New Roman" w:hAnsi="Times New Roman" w:eastAsia="Times New Roman" w:cs="Times New Roman"/>
        </w:rPr>
      </w:pPr>
    </w:p>
    <w:p w:rsidR="6E4DEB16" w:rsidP="291B49DF" w:rsidRDefault="6E4DEB16" w14:paraId="7F704F87" w14:textId="58714201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6E4DEB1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-- 2) Find the slowest statements by total time</w:t>
      </w:r>
    </w:p>
    <w:p w:rsidR="6E4DEB16" w:rsidP="291B49DF" w:rsidRDefault="6E4DEB16" w14:paraId="63B727E5" w14:textId="6315A4B0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6E4DEB1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SELECT</w:t>
      </w:r>
    </w:p>
    <w:p w:rsidR="6E4DEB16" w:rsidP="291B49DF" w:rsidRDefault="6E4DEB16" w14:paraId="7A7749F9" w14:textId="05010362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6E4DEB1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</w:t>
      </w:r>
      <w:r w:rsidRPr="291B49DF" w:rsidR="6E4DEB1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queryid</w:t>
      </w:r>
      <w:r w:rsidRPr="291B49DF" w:rsidR="6E4DEB1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6E4DEB16" w:rsidP="291B49DF" w:rsidRDefault="6E4DEB16" w14:paraId="6225390A" w14:textId="1C4D4570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6E4DEB1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calls,</w:t>
      </w:r>
    </w:p>
    <w:p w:rsidR="6E4DEB16" w:rsidP="291B49DF" w:rsidRDefault="6E4DEB16" w14:paraId="4FCE6549" w14:textId="48A19DC6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6E4DEB1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</w:t>
      </w:r>
      <w:r w:rsidRPr="291B49DF" w:rsidR="6E4DEB1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ROUND(</w:t>
      </w:r>
      <w:r w:rsidRPr="291B49DF" w:rsidR="6E4DEB1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total_exec_time</w:t>
      </w:r>
      <w:r w:rsidRPr="291B49DF" w:rsidR="6E4DEB1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::numeric, 2) AS </w:t>
      </w:r>
      <w:r w:rsidRPr="291B49DF" w:rsidR="6E4DEB1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total_ms</w:t>
      </w:r>
      <w:r w:rsidRPr="291B49DF" w:rsidR="6E4DEB1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6E4DEB16" w:rsidP="291B49DF" w:rsidRDefault="6E4DEB16" w14:paraId="5807AE4F" w14:textId="1B021DF5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6E4DEB1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</w:t>
      </w:r>
      <w:r w:rsidRPr="291B49DF" w:rsidR="6E4DEB1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ROUND(</w:t>
      </w:r>
      <w:r w:rsidRPr="291B49DF" w:rsidR="6E4DEB1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mean_exec_time</w:t>
      </w:r>
      <w:r w:rsidRPr="291B49DF" w:rsidR="6E4DEB1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::numeric, 2</w:t>
      </w:r>
      <w:r w:rsidRPr="291B49DF" w:rsidR="6E4DEB1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)  AS</w:t>
      </w:r>
      <w:r w:rsidRPr="291B49DF" w:rsidR="6E4DEB1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291B49DF" w:rsidR="6E4DEB1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mean_ms</w:t>
      </w:r>
      <w:r w:rsidRPr="291B49DF" w:rsidR="6E4DEB1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6E4DEB16" w:rsidP="291B49DF" w:rsidRDefault="6E4DEB16" w14:paraId="2546F10D" w14:textId="44A200D9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6E4DEB1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rows,</w:t>
      </w:r>
    </w:p>
    <w:p w:rsidR="6E4DEB16" w:rsidP="291B49DF" w:rsidRDefault="6E4DEB16" w14:paraId="2392F427" w14:textId="1D508549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6E4DEB1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</w:t>
      </w:r>
      <w:r w:rsidRPr="291B49DF" w:rsidR="6E4DEB1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LEFT(</w:t>
      </w:r>
      <w:r w:rsidRPr="291B49DF" w:rsidR="6E4DEB1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query, 120) AS </w:t>
      </w:r>
      <w:r w:rsidRPr="291B49DF" w:rsidR="6E4DEB1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query_preview</w:t>
      </w:r>
    </w:p>
    <w:p w:rsidR="6E4DEB16" w:rsidP="291B49DF" w:rsidRDefault="6E4DEB16" w14:paraId="03146DD3" w14:textId="773E775B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6E4DEB1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FROM </w:t>
      </w:r>
      <w:r w:rsidRPr="291B49DF" w:rsidR="6E4DEB1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pg_stat_statements</w:t>
      </w:r>
    </w:p>
    <w:p w:rsidR="6E4DEB16" w:rsidP="291B49DF" w:rsidRDefault="6E4DEB16" w14:paraId="33042823" w14:textId="306D0830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6E4DEB1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WHERE </w:t>
      </w:r>
      <w:r w:rsidRPr="291B49DF" w:rsidR="6E4DEB1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dbid</w:t>
      </w:r>
      <w:r w:rsidRPr="291B49DF" w:rsidR="6E4DEB1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= (SELECT </w:t>
      </w:r>
      <w:r w:rsidRPr="291B49DF" w:rsidR="6E4DEB1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oid</w:t>
      </w:r>
      <w:r w:rsidRPr="291B49DF" w:rsidR="6E4DEB1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FROM </w:t>
      </w:r>
      <w:r w:rsidRPr="291B49DF" w:rsidR="6E4DEB1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pg_database</w:t>
      </w:r>
      <w:r w:rsidRPr="291B49DF" w:rsidR="6E4DEB1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WHERE </w:t>
      </w:r>
      <w:r w:rsidRPr="291B49DF" w:rsidR="6E4DEB1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datname</w:t>
      </w:r>
      <w:r w:rsidRPr="291B49DF" w:rsidR="6E4DEB1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= </w:t>
      </w:r>
      <w:r w:rsidRPr="291B49DF" w:rsidR="6E4DEB1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current_database</w:t>
      </w:r>
      <w:r w:rsidRPr="291B49DF" w:rsidR="6E4DEB1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())</w:t>
      </w:r>
    </w:p>
    <w:p w:rsidR="6E4DEB16" w:rsidP="291B49DF" w:rsidRDefault="6E4DEB16" w14:paraId="70A55D2D" w14:textId="687CD8D4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6E4DEB1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ORDER BY </w:t>
      </w:r>
      <w:r w:rsidRPr="291B49DF" w:rsidR="6E4DEB1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total_exec_time</w:t>
      </w:r>
      <w:r w:rsidRPr="291B49DF" w:rsidR="6E4DEB1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DESC</w:t>
      </w:r>
    </w:p>
    <w:p w:rsidR="6E4DEB16" w:rsidP="291B49DF" w:rsidRDefault="6E4DEB16" w14:paraId="3DDC8ED4" w14:textId="6308566D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6E4DEB1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LIMIT 20;</w:t>
      </w:r>
    </w:p>
    <w:p w:rsidR="291B49DF" w:rsidP="291B49DF" w:rsidRDefault="291B49DF" w14:paraId="1F75E039" w14:textId="259282AF">
      <w:pPr>
        <w:rPr>
          <w:rFonts w:ascii="Times New Roman" w:hAnsi="Times New Roman" w:eastAsia="Times New Roman" w:cs="Times New Roman"/>
        </w:rPr>
      </w:pPr>
    </w:p>
    <w:p w:rsidR="6E4DEB16" w:rsidP="291B49DF" w:rsidRDefault="6E4DEB16" w14:paraId="19F70A20" w14:textId="319FE6F2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6E4DEB1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-- 3) Explain a specific query (replace &lt;YOUR_QUERY&gt;)</w:t>
      </w:r>
    </w:p>
    <w:p w:rsidR="6E4DEB16" w:rsidP="291B49DF" w:rsidRDefault="6E4DEB16" w14:paraId="53C41B3B" w14:textId="6E5B2056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6E4DEB1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EXPLAIN (ANALYZE, BUFFERS, VERBOSE)</w:t>
      </w:r>
    </w:p>
    <w:p w:rsidR="6E4DEB16" w:rsidP="291B49DF" w:rsidRDefault="6E4DEB16" w14:paraId="5C2A7010" w14:textId="5F035C7D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6E4DEB1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&lt;YOUR_QUERY&gt;;</w:t>
      </w:r>
    </w:p>
    <w:p w:rsidR="291B49DF" w:rsidP="291B49DF" w:rsidRDefault="291B49DF" w14:paraId="730D6F88" w14:textId="46E7B4F0">
      <w:pPr>
        <w:pStyle w:val="Normal"/>
        <w:ind w:left="0"/>
        <w:rPr>
          <w:rFonts w:ascii="Times New Roman" w:hAnsi="Times New Roman" w:eastAsia="Times New Roman" w:cs="Times New Roman"/>
          <w:noProof w:val="0"/>
          <w:lang w:val="en-US"/>
        </w:rPr>
      </w:pPr>
    </w:p>
    <w:p w:rsidR="291B49DF" w:rsidP="291B49DF" w:rsidRDefault="291B49DF" w14:paraId="64F49A2C" w14:textId="69058A36">
      <w:pPr>
        <w:pStyle w:val="Normal"/>
        <w:ind w:left="0"/>
        <w:rPr>
          <w:rFonts w:ascii="Times New Roman" w:hAnsi="Times New Roman" w:eastAsia="Times New Roman" w:cs="Times New Roman"/>
          <w:noProof w:val="0"/>
          <w:lang w:val="en-US"/>
        </w:rPr>
      </w:pPr>
    </w:p>
    <w:p w:rsidR="20E0B8D2" w:rsidP="291B49DF" w:rsidRDefault="20E0B8D2" w14:paraId="055FD0D2" w14:textId="4A462347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291B49DF" w:rsidR="20E0B8D2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2. Create </w:t>
      </w:r>
      <w:r w:rsidRPr="291B49DF" w:rsidR="20E0B8D2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appropriate indexes</w:t>
      </w:r>
    </w:p>
    <w:p w:rsidR="0328B3A0" w:rsidP="291B49DF" w:rsidRDefault="0328B3A0" w14:paraId="19ADAE8D" w14:textId="7031C37A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328B3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-- Foreign keys / joins</w:t>
      </w:r>
    </w:p>
    <w:p w:rsidR="0328B3A0" w:rsidP="291B49DF" w:rsidRDefault="0328B3A0" w14:paraId="5AECF16A" w14:textId="0CEF1F00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328B3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CREATE INDEX IF NOT EXISTS </w:t>
      </w:r>
      <w:r w:rsidRPr="291B49DF" w:rsidR="0328B3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idx_orders_customer_date</w:t>
      </w:r>
    </w:p>
    <w:p w:rsidR="0328B3A0" w:rsidP="291B49DF" w:rsidRDefault="0328B3A0" w14:paraId="3881EAAA" w14:textId="706DD1BB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328B3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ON orders (</w:t>
      </w:r>
      <w:r w:rsidRPr="291B49DF" w:rsidR="0328B3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customer_id</w:t>
      </w:r>
      <w:r w:rsidRPr="291B49DF" w:rsidR="0328B3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</w:t>
      </w:r>
      <w:r w:rsidRPr="291B49DF" w:rsidR="0328B3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order_date</w:t>
      </w:r>
      <w:r w:rsidRPr="291B49DF" w:rsidR="0328B3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DESC);</w:t>
      </w:r>
    </w:p>
    <w:p w:rsidR="291B49DF" w:rsidP="291B49DF" w:rsidRDefault="291B49DF" w14:paraId="11D8CFAE" w14:textId="7885CC59">
      <w:pPr>
        <w:rPr>
          <w:rFonts w:ascii="Times New Roman" w:hAnsi="Times New Roman" w:eastAsia="Times New Roman" w:cs="Times New Roman"/>
        </w:rPr>
      </w:pPr>
    </w:p>
    <w:p w:rsidR="0328B3A0" w:rsidP="291B49DF" w:rsidRDefault="0328B3A0" w14:paraId="682BFF5B" w14:textId="5FBEF420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328B3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CREATE INDEX IF NOT EXISTS </w:t>
      </w:r>
      <w:r w:rsidRPr="291B49DF" w:rsidR="0328B3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idx_orders_warehouse_date</w:t>
      </w:r>
    </w:p>
    <w:p w:rsidR="0328B3A0" w:rsidP="291B49DF" w:rsidRDefault="0328B3A0" w14:paraId="5C55E77A" w14:textId="2C679A7A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328B3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ON orders (</w:t>
      </w:r>
      <w:r w:rsidRPr="291B49DF" w:rsidR="0328B3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warehouse_id</w:t>
      </w:r>
      <w:r w:rsidRPr="291B49DF" w:rsidR="0328B3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</w:t>
      </w:r>
      <w:r w:rsidRPr="291B49DF" w:rsidR="0328B3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order_date</w:t>
      </w:r>
      <w:r w:rsidRPr="291B49DF" w:rsidR="0328B3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DESC);</w:t>
      </w:r>
    </w:p>
    <w:p w:rsidR="291B49DF" w:rsidP="291B49DF" w:rsidRDefault="291B49DF" w14:paraId="0A8082E9" w14:textId="6A36F319">
      <w:pPr>
        <w:rPr>
          <w:rFonts w:ascii="Times New Roman" w:hAnsi="Times New Roman" w:eastAsia="Times New Roman" w:cs="Times New Roman"/>
        </w:rPr>
      </w:pPr>
    </w:p>
    <w:p w:rsidR="0328B3A0" w:rsidP="291B49DF" w:rsidRDefault="0328B3A0" w14:paraId="4AF4BB45" w14:textId="0E52900A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328B3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CREATE INDEX IF NOT EXISTS </w:t>
      </w:r>
      <w:r w:rsidRPr="291B49DF" w:rsidR="0328B3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idx_order_items_order</w:t>
      </w:r>
    </w:p>
    <w:p w:rsidR="0328B3A0" w:rsidP="291B49DF" w:rsidRDefault="0328B3A0" w14:paraId="47A982F1" w14:textId="4744C99A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328B3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ON </w:t>
      </w:r>
      <w:r w:rsidRPr="291B49DF" w:rsidR="0328B3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order_items</w:t>
      </w:r>
      <w:r w:rsidRPr="291B49DF" w:rsidR="0328B3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(</w:t>
      </w:r>
      <w:r w:rsidRPr="291B49DF" w:rsidR="0328B3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order_id</w:t>
      </w:r>
      <w:r w:rsidRPr="291B49DF" w:rsidR="0328B3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);</w:t>
      </w:r>
    </w:p>
    <w:p w:rsidR="291B49DF" w:rsidP="291B49DF" w:rsidRDefault="291B49DF" w14:paraId="7C28D0A8" w14:textId="5858CBB9">
      <w:pPr>
        <w:rPr>
          <w:rFonts w:ascii="Times New Roman" w:hAnsi="Times New Roman" w:eastAsia="Times New Roman" w:cs="Times New Roman"/>
        </w:rPr>
      </w:pPr>
    </w:p>
    <w:p w:rsidR="0328B3A0" w:rsidP="291B49DF" w:rsidRDefault="0328B3A0" w14:paraId="4EFEA096" w14:textId="48412A81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328B3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CREATE INDEX IF NOT EXISTS </w:t>
      </w:r>
      <w:r w:rsidRPr="291B49DF" w:rsidR="0328B3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idx_order_items_product</w:t>
      </w:r>
    </w:p>
    <w:p w:rsidR="0328B3A0" w:rsidP="291B49DF" w:rsidRDefault="0328B3A0" w14:paraId="74BC80BE" w14:textId="3582B375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328B3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ON </w:t>
      </w:r>
      <w:r w:rsidRPr="291B49DF" w:rsidR="0328B3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order_items</w:t>
      </w:r>
      <w:r w:rsidRPr="291B49DF" w:rsidR="0328B3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(</w:t>
      </w:r>
      <w:r w:rsidRPr="291B49DF" w:rsidR="0328B3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product_id</w:t>
      </w:r>
      <w:r w:rsidRPr="291B49DF" w:rsidR="0328B3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);</w:t>
      </w:r>
    </w:p>
    <w:p w:rsidR="291B49DF" w:rsidP="291B49DF" w:rsidRDefault="291B49DF" w14:paraId="1FC5629C" w14:textId="0FDB0834">
      <w:pPr>
        <w:rPr>
          <w:rFonts w:ascii="Times New Roman" w:hAnsi="Times New Roman" w:eastAsia="Times New Roman" w:cs="Times New Roman"/>
        </w:rPr>
      </w:pPr>
    </w:p>
    <w:p w:rsidR="0328B3A0" w:rsidP="291B49DF" w:rsidRDefault="0328B3A0" w14:paraId="4E7AC31E" w14:textId="20F3179A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328B3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CREATE INDEX IF NOT EXISTS </w:t>
      </w:r>
      <w:r w:rsidRPr="291B49DF" w:rsidR="0328B3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idx_inventory_product_wh</w:t>
      </w:r>
    </w:p>
    <w:p w:rsidR="0328B3A0" w:rsidP="291B49DF" w:rsidRDefault="0328B3A0" w14:paraId="24E67110" w14:textId="6771C3A8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328B3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ON inventory (</w:t>
      </w:r>
      <w:r w:rsidRPr="291B49DF" w:rsidR="0328B3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product_id</w:t>
      </w:r>
      <w:r w:rsidRPr="291B49DF" w:rsidR="0328B3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</w:t>
      </w:r>
      <w:r w:rsidRPr="291B49DF" w:rsidR="0328B3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warehouse_id</w:t>
      </w:r>
      <w:r w:rsidRPr="291B49DF" w:rsidR="0328B3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);</w:t>
      </w:r>
    </w:p>
    <w:p w:rsidR="291B49DF" w:rsidP="291B49DF" w:rsidRDefault="291B49DF" w14:paraId="3B912585" w14:textId="6B9C0DCF">
      <w:pPr>
        <w:rPr>
          <w:rFonts w:ascii="Times New Roman" w:hAnsi="Times New Roman" w:eastAsia="Times New Roman" w:cs="Times New Roman"/>
        </w:rPr>
      </w:pPr>
    </w:p>
    <w:p w:rsidR="0328B3A0" w:rsidP="291B49DF" w:rsidRDefault="0328B3A0" w14:paraId="01F30B92" w14:textId="4F89BCD8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328B3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-- Filtering by status + date (partial index for completed orders)</w:t>
      </w:r>
    </w:p>
    <w:p w:rsidR="0328B3A0" w:rsidP="291B49DF" w:rsidRDefault="0328B3A0" w14:paraId="2665A552" w14:textId="04C85768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328B3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CREATE INDEX IF NOT EXISTS </w:t>
      </w:r>
      <w:r w:rsidRPr="291B49DF" w:rsidR="0328B3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idx_orders_completed_date</w:t>
      </w:r>
    </w:p>
    <w:p w:rsidR="0328B3A0" w:rsidP="291B49DF" w:rsidRDefault="0328B3A0" w14:paraId="035CFCF0" w14:textId="4381D3B7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328B3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ON orders (</w:t>
      </w:r>
      <w:r w:rsidRPr="291B49DF" w:rsidR="0328B3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order_date</w:t>
      </w:r>
      <w:r w:rsidRPr="291B49DF" w:rsidR="0328B3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DESC)</w:t>
      </w:r>
    </w:p>
    <w:p w:rsidR="0328B3A0" w:rsidP="291B49DF" w:rsidRDefault="0328B3A0" w14:paraId="0ABB32B6" w14:textId="5927C0AB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328B3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WHERE status IN ('PAID','SHIPPED','DELIVERED','COMPLETED');</w:t>
      </w:r>
    </w:p>
    <w:p w:rsidR="291B49DF" w:rsidP="291B49DF" w:rsidRDefault="291B49DF" w14:paraId="7CAF8511" w14:textId="5B29116F">
      <w:pPr>
        <w:rPr>
          <w:rFonts w:ascii="Times New Roman" w:hAnsi="Times New Roman" w:eastAsia="Times New Roman" w:cs="Times New Roman"/>
        </w:rPr>
      </w:pPr>
    </w:p>
    <w:p w:rsidR="0328B3A0" w:rsidP="291B49DF" w:rsidRDefault="0328B3A0" w14:paraId="53B0B76D" w14:textId="360CAD12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328B3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-- Cohorts / registration month</w:t>
      </w:r>
    </w:p>
    <w:p w:rsidR="0328B3A0" w:rsidP="291B49DF" w:rsidRDefault="0328B3A0" w14:paraId="110853F0" w14:textId="6B37C8FF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328B3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CREATE INDEX IF NOT EXISTS </w:t>
      </w:r>
      <w:r w:rsidRPr="291B49DF" w:rsidR="0328B3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idx_customers_registration_month</w:t>
      </w:r>
    </w:p>
    <w:p w:rsidR="0328B3A0" w:rsidP="291B49DF" w:rsidRDefault="0328B3A0" w14:paraId="06673F7D" w14:textId="29E49F2A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328B3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ON customers (</w:t>
      </w:r>
      <w:r w:rsidRPr="291B49DF" w:rsidR="0328B3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date_trunc</w:t>
      </w:r>
      <w:r w:rsidRPr="291B49DF" w:rsidR="0328B3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('month', </w:t>
      </w:r>
      <w:r w:rsidRPr="291B49DF" w:rsidR="0328B3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registration_date</w:t>
      </w:r>
      <w:r w:rsidRPr="291B49DF" w:rsidR="0328B3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));</w:t>
      </w:r>
    </w:p>
    <w:p w:rsidR="291B49DF" w:rsidP="291B49DF" w:rsidRDefault="291B49DF" w14:paraId="3C5901DB" w14:textId="23992E1E">
      <w:pPr>
        <w:rPr>
          <w:rFonts w:ascii="Times New Roman" w:hAnsi="Times New Roman" w:eastAsia="Times New Roman" w:cs="Times New Roman"/>
        </w:rPr>
      </w:pPr>
    </w:p>
    <w:p w:rsidR="0328B3A0" w:rsidP="291B49DF" w:rsidRDefault="0328B3A0" w14:paraId="4FF002C4" w14:textId="4A210B15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328B3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-- Optional: faster lookups by SKU</w:t>
      </w:r>
    </w:p>
    <w:p w:rsidR="0328B3A0" w:rsidP="291B49DF" w:rsidRDefault="0328B3A0" w14:paraId="69AD7524" w14:textId="2FEDD1EE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328B3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CREATE UNIQUE INDEX IF NOT EXISTS </w:t>
      </w:r>
      <w:r w:rsidRPr="291B49DF" w:rsidR="0328B3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ux_products_sku</w:t>
      </w:r>
    </w:p>
    <w:p w:rsidR="0328B3A0" w:rsidP="291B49DF" w:rsidRDefault="0328B3A0" w14:paraId="70392486" w14:textId="4597A67E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328B3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ON products (</w:t>
      </w:r>
      <w:r w:rsidRPr="291B49DF" w:rsidR="0328B3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sku</w:t>
      </w:r>
      <w:r w:rsidRPr="291B49DF" w:rsidR="0328B3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);</w:t>
      </w:r>
    </w:p>
    <w:p w:rsidR="291B49DF" w:rsidP="291B49DF" w:rsidRDefault="291B49DF" w14:paraId="19D79264" w14:textId="5E695FA4">
      <w:pPr>
        <w:rPr>
          <w:rFonts w:ascii="Times New Roman" w:hAnsi="Times New Roman" w:eastAsia="Times New Roman" w:cs="Times New Roman"/>
        </w:rPr>
      </w:pPr>
    </w:p>
    <w:p w:rsidR="0328B3A0" w:rsidP="291B49DF" w:rsidRDefault="0328B3A0" w14:paraId="53ED075B" w14:textId="24480AFB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328B3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-- After creating indexes, update stats</w:t>
      </w:r>
    </w:p>
    <w:p w:rsidR="0328B3A0" w:rsidP="291B49DF" w:rsidRDefault="0328B3A0" w14:paraId="127B54E5" w14:textId="70C34516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328B3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ANALYZE;</w:t>
      </w:r>
    </w:p>
    <w:p w:rsidR="291B49DF" w:rsidP="291B49DF" w:rsidRDefault="291B49DF" w14:paraId="20F8C2F6" w14:textId="3EF2D9D2">
      <w:pPr>
        <w:pStyle w:val="Normal"/>
        <w:ind w:left="0"/>
        <w:rPr>
          <w:rFonts w:ascii="Times New Roman" w:hAnsi="Times New Roman" w:eastAsia="Times New Roman" w:cs="Times New Roman"/>
          <w:noProof w:val="0"/>
          <w:lang w:val="en-US"/>
        </w:rPr>
      </w:pPr>
    </w:p>
    <w:p w:rsidR="291B49DF" w:rsidP="291B49DF" w:rsidRDefault="291B49DF" w14:paraId="1D5F0234" w14:textId="015CA134">
      <w:pPr>
        <w:pStyle w:val="Normal"/>
        <w:ind w:left="0"/>
        <w:rPr>
          <w:rFonts w:ascii="Times New Roman" w:hAnsi="Times New Roman" w:eastAsia="Times New Roman" w:cs="Times New Roman"/>
          <w:noProof w:val="0"/>
          <w:lang w:val="en-US"/>
        </w:rPr>
      </w:pPr>
    </w:p>
    <w:p w:rsidR="291B49DF" w:rsidP="291B49DF" w:rsidRDefault="291B49DF" w14:paraId="77119150" w14:textId="4E2EC597">
      <w:pPr>
        <w:pStyle w:val="Normal"/>
        <w:ind w:left="0"/>
        <w:rPr>
          <w:rFonts w:ascii="Times New Roman" w:hAnsi="Times New Roman" w:eastAsia="Times New Roman" w:cs="Times New Roman"/>
          <w:noProof w:val="0"/>
          <w:lang w:val="en-US"/>
        </w:rPr>
      </w:pPr>
    </w:p>
    <w:p w:rsidR="20E0B8D2" w:rsidP="291B49DF" w:rsidRDefault="20E0B8D2" w14:paraId="583AAAA3" w14:textId="13DA81A7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noProof w:val="0"/>
          <w:lang w:val="en"/>
        </w:rPr>
      </w:pPr>
      <w:r w:rsidRPr="291B49DF" w:rsidR="20E0B8D2">
        <w:rPr>
          <w:rFonts w:ascii="Times New Roman" w:hAnsi="Times New Roman" w:eastAsia="Times New Roman" w:cs="Times New Roman"/>
          <w:b w:val="1"/>
          <w:bCs w:val="1"/>
          <w:noProof w:val="0"/>
          <w:lang w:val="en"/>
        </w:rPr>
        <w:t>3. Rewrite a subquery using JOINs for better performance</w:t>
      </w:r>
    </w:p>
    <w:p w:rsidR="0F1BBF51" w:rsidP="291B49DF" w:rsidRDefault="0F1BBF51" w14:paraId="42F3FBB8" w14:textId="740DFEDD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</w:pP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  <w:t>-- Slow pattern (correlated subquery):</w:t>
      </w:r>
    </w:p>
    <w:p w:rsidR="0F1BBF51" w:rsidP="291B49DF" w:rsidRDefault="0F1BBF51" w14:paraId="12697F17" w14:textId="190A4C7A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-- Find customers whose lifetime spend &gt; :</w:t>
      </w: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min_spend</w:t>
      </w:r>
    </w:p>
    <w:p w:rsidR="291B49DF" w:rsidP="291B49DF" w:rsidRDefault="291B49DF" w14:paraId="11C718B6" w14:textId="67719B9B">
      <w:pPr>
        <w:rPr>
          <w:rFonts w:ascii="Times New Roman" w:hAnsi="Times New Roman" w:eastAsia="Times New Roman" w:cs="Times New Roman"/>
        </w:rPr>
      </w:pPr>
    </w:p>
    <w:p w:rsidR="0F1BBF51" w:rsidP="291B49DF" w:rsidRDefault="0F1BBF51" w14:paraId="4FCEBDD6" w14:textId="7D4B9244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</w:pP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  <w:t>-- ❌ Correlated subquery</w:t>
      </w:r>
    </w:p>
    <w:p w:rsidR="0F1BBF51" w:rsidP="291B49DF" w:rsidRDefault="0F1BBF51" w14:paraId="2A0FEAE1" w14:textId="77690F7A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SELECT </w:t>
      </w: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c.customer_id</w:t>
      </w: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</w:t>
      </w: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c.full_name</w:t>
      </w:r>
    </w:p>
    <w:p w:rsidR="0F1BBF51" w:rsidP="291B49DF" w:rsidRDefault="0F1BBF51" w14:paraId="33E2D3E5" w14:textId="6EC1D128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</w:pP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  <w:t>FROM customers c</w:t>
      </w:r>
    </w:p>
    <w:p w:rsidR="0F1BBF51" w:rsidP="291B49DF" w:rsidRDefault="0F1BBF51" w14:paraId="4630845B" w14:textId="00E655E6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</w:pP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  <w:t>WHERE (</w:t>
      </w:r>
    </w:p>
    <w:p w:rsidR="0F1BBF51" w:rsidP="291B49DF" w:rsidRDefault="0F1BBF51" w14:paraId="6E4D0783" w14:textId="68C1F58E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SELECT </w:t>
      </w: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COALESCE(</w:t>
      </w: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SUM(</w:t>
      </w: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oi.quantity</w:t>
      </w: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* </w:t>
      </w: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oi.unit_price</w:t>
      </w: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* (1 - </w:t>
      </w: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COALESCE(</w:t>
      </w: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oi.discount</w:t>
      </w: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_pct,0)/100.0)),0)</w:t>
      </w:r>
    </w:p>
    <w:p w:rsidR="0F1BBF51" w:rsidP="291B49DF" w:rsidRDefault="0F1BBF51" w14:paraId="65916989" w14:textId="2B5CFB2D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</w:pP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  <w:t xml:space="preserve">  FROM orders o</w:t>
      </w:r>
    </w:p>
    <w:p w:rsidR="0F1BBF51" w:rsidP="291B49DF" w:rsidRDefault="0F1BBF51" w14:paraId="57213B4A" w14:textId="3103E10B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JOIN </w:t>
      </w: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order_items</w:t>
      </w: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oi ON </w:t>
      </w: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oi.order_id</w:t>
      </w: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= </w:t>
      </w: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o.order_id</w:t>
      </w:r>
    </w:p>
    <w:p w:rsidR="0F1BBF51" w:rsidP="291B49DF" w:rsidRDefault="0F1BBF51" w14:paraId="3E508438" w14:textId="232F03E4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WHERE </w:t>
      </w: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o.customer_id</w:t>
      </w: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= </w:t>
      </w: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c.customer_id</w:t>
      </w:r>
    </w:p>
    <w:p w:rsidR="0F1BBF51" w:rsidP="291B49DF" w:rsidRDefault="0F1BBF51" w14:paraId="31E2750C" w14:textId="559B1A24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AND </w:t>
      </w: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o.status</w:t>
      </w: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IN ('PAID','SHIPPED','DELIVERED','COMPLETED')</w:t>
      </w:r>
    </w:p>
    <w:p w:rsidR="0F1BBF51" w:rsidP="291B49DF" w:rsidRDefault="0F1BBF51" w14:paraId="686B635A" w14:textId="43261762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) &gt; :</w:t>
      </w: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min_spend</w:t>
      </w: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;</w:t>
      </w:r>
    </w:p>
    <w:p w:rsidR="291B49DF" w:rsidP="291B49DF" w:rsidRDefault="291B49DF" w14:paraId="47CEFF29" w14:textId="3DF9EF6E">
      <w:pPr>
        <w:rPr>
          <w:rFonts w:ascii="Times New Roman" w:hAnsi="Times New Roman" w:eastAsia="Times New Roman" w:cs="Times New Roman"/>
        </w:rPr>
      </w:pPr>
    </w:p>
    <w:p w:rsidR="0F1BBF51" w:rsidP="291B49DF" w:rsidRDefault="0F1BBF51" w14:paraId="720BB4C7" w14:textId="3F6213E6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</w:pP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  <w:t>-- ✅ Rewritten with JOIN + GROUP BY (usually faster and index-friendly)</w:t>
      </w:r>
    </w:p>
    <w:p w:rsidR="0F1BBF51" w:rsidP="291B49DF" w:rsidRDefault="0F1BBF51" w14:paraId="61E5DCD4" w14:textId="7F38A073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</w:pP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  <w:t>WITH spend AS (</w:t>
      </w:r>
    </w:p>
    <w:p w:rsidR="0F1BBF51" w:rsidP="291B49DF" w:rsidRDefault="0F1BBF51" w14:paraId="3DF93191" w14:textId="2AAC7FA6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</w:pP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  <w:t xml:space="preserve">  SELECT</w:t>
      </w:r>
    </w:p>
    <w:p w:rsidR="0F1BBF51" w:rsidP="291B49DF" w:rsidRDefault="0F1BBF51" w14:paraId="2A2080AD" w14:textId="3F07EBA4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</w:t>
      </w: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o.customer_id</w:t>
      </w: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0F1BBF51" w:rsidP="291B49DF" w:rsidRDefault="0F1BBF51" w14:paraId="4520C780" w14:textId="1A22D6AA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</w:t>
      </w: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SUM(</w:t>
      </w: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oi.quantity</w:t>
      </w: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* </w:t>
      </w: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oi.unit_price</w:t>
      </w: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* (1 - </w:t>
      </w: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COALESCE(</w:t>
      </w: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oi.discount</w:t>
      </w: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_pct,0)/100.0)) AS </w:t>
      </w: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lifetime_spend</w:t>
      </w:r>
    </w:p>
    <w:p w:rsidR="0F1BBF51" w:rsidP="291B49DF" w:rsidRDefault="0F1BBF51" w14:paraId="29CAFE21" w14:textId="015700AD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</w:pP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  <w:t xml:space="preserve">  FROM orders o</w:t>
      </w:r>
    </w:p>
    <w:p w:rsidR="0F1BBF51" w:rsidP="291B49DF" w:rsidRDefault="0F1BBF51" w14:paraId="17D02085" w14:textId="56404FCB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JOIN </w:t>
      </w: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order_items</w:t>
      </w: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oi ON </w:t>
      </w: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oi.order_id</w:t>
      </w: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= </w:t>
      </w: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o.order_id</w:t>
      </w:r>
    </w:p>
    <w:p w:rsidR="0F1BBF51" w:rsidP="291B49DF" w:rsidRDefault="0F1BBF51" w14:paraId="6F1DB7A6" w14:textId="72214AF7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WHERE </w:t>
      </w: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o.status</w:t>
      </w: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IN ('PAID','SHIPPED','DELIVERED','COMPLETED')</w:t>
      </w:r>
    </w:p>
    <w:p w:rsidR="0F1BBF51" w:rsidP="291B49DF" w:rsidRDefault="0F1BBF51" w14:paraId="69CC3E43" w14:textId="49397196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</w:pP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  <w:t xml:space="preserve">  GROUP BY 1</w:t>
      </w:r>
    </w:p>
    <w:p w:rsidR="0F1BBF51" w:rsidP="291B49DF" w:rsidRDefault="0F1BBF51" w14:paraId="6E0515A7" w14:textId="27BCAF3B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</w:pP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  <w:t>)</w:t>
      </w:r>
    </w:p>
    <w:p w:rsidR="0F1BBF51" w:rsidP="291B49DF" w:rsidRDefault="0F1BBF51" w14:paraId="504F7738" w14:textId="142B4F8A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</w:pP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  <w:t>SELECT</w:t>
      </w:r>
    </w:p>
    <w:p w:rsidR="0F1BBF51" w:rsidP="291B49DF" w:rsidRDefault="0F1BBF51" w14:paraId="29932FE4" w14:textId="2EF06A88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</w:t>
      </w: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c.customer_id</w:t>
      </w: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0F1BBF51" w:rsidP="291B49DF" w:rsidRDefault="0F1BBF51" w14:paraId="242A4953" w14:textId="573987FB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</w:t>
      </w: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c.full_name</w:t>
      </w: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0F1BBF51" w:rsidP="291B49DF" w:rsidRDefault="0F1BBF51" w14:paraId="504499DB" w14:textId="3A00FB84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</w:t>
      </w: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s.lifetime_spend</w:t>
      </w:r>
    </w:p>
    <w:p w:rsidR="0F1BBF51" w:rsidP="291B49DF" w:rsidRDefault="0F1BBF51" w14:paraId="48C74275" w14:textId="30E8BD25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</w:pP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"/>
        </w:rPr>
        <w:t>FROM spend s</w:t>
      </w:r>
    </w:p>
    <w:p w:rsidR="0F1BBF51" w:rsidP="291B49DF" w:rsidRDefault="0F1BBF51" w14:paraId="321EEDF6" w14:textId="05FB9884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JOIN customers c ON </w:t>
      </w: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c.customer_id</w:t>
      </w: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= </w:t>
      </w: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s.customer_id</w:t>
      </w:r>
    </w:p>
    <w:p w:rsidR="0F1BBF51" w:rsidP="291B49DF" w:rsidRDefault="0F1BBF51" w14:paraId="72FAD6CC" w14:textId="65187446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WHERE </w:t>
      </w: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s.lifetime_spend</w:t>
      </w: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&gt; :</w:t>
      </w: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min_spend</w:t>
      </w:r>
    </w:p>
    <w:p w:rsidR="0F1BBF51" w:rsidP="291B49DF" w:rsidRDefault="0F1BBF51" w14:paraId="2F47B664" w14:textId="48FF6F8C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ORDER BY </w:t>
      </w: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s.lifetime_spend</w:t>
      </w:r>
      <w:r w:rsidRPr="291B49DF" w:rsidR="0F1BBF5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DESC;</w:t>
      </w:r>
    </w:p>
    <w:p w:rsidR="291B49DF" w:rsidP="291B49DF" w:rsidRDefault="291B49DF" w14:paraId="1D3EA793" w14:textId="4CAFA95C">
      <w:pPr>
        <w:pStyle w:val="Normal"/>
        <w:ind w:left="0"/>
        <w:rPr>
          <w:rFonts w:ascii="Times New Roman" w:hAnsi="Times New Roman" w:eastAsia="Times New Roman" w:cs="Times New Roman"/>
          <w:noProof w:val="0"/>
          <w:lang w:val="en"/>
        </w:rPr>
      </w:pP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9">
    <w:nsid w:val="7bf3070d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6CA3"/>
    <w:rsid w:val="0015074B"/>
    <w:rsid w:val="0029639D"/>
    <w:rsid w:val="00326F90"/>
    <w:rsid w:val="00AA1D8D"/>
    <w:rsid w:val="00B47730"/>
    <w:rsid w:val="00CB0664"/>
    <w:rsid w:val="00FC693F"/>
    <w:rsid w:val="0328B3A0"/>
    <w:rsid w:val="03A854F2"/>
    <w:rsid w:val="03B65B31"/>
    <w:rsid w:val="066957D4"/>
    <w:rsid w:val="0E568059"/>
    <w:rsid w:val="0EE59A0E"/>
    <w:rsid w:val="0F1BBF51"/>
    <w:rsid w:val="10C87E3A"/>
    <w:rsid w:val="129769C1"/>
    <w:rsid w:val="14AA74F6"/>
    <w:rsid w:val="20E0B8D2"/>
    <w:rsid w:val="226DBA93"/>
    <w:rsid w:val="246C78D6"/>
    <w:rsid w:val="291B49DF"/>
    <w:rsid w:val="2B923C8E"/>
    <w:rsid w:val="2D40A718"/>
    <w:rsid w:val="2F1E99CC"/>
    <w:rsid w:val="3073E0AB"/>
    <w:rsid w:val="3957BEF9"/>
    <w:rsid w:val="39E3A0DF"/>
    <w:rsid w:val="3A466160"/>
    <w:rsid w:val="3F000D93"/>
    <w:rsid w:val="4FDBC314"/>
    <w:rsid w:val="57B2E518"/>
    <w:rsid w:val="604BEC08"/>
    <w:rsid w:val="63E3951F"/>
    <w:rsid w:val="64B7C94C"/>
    <w:rsid w:val="663489D2"/>
    <w:rsid w:val="68E60E9B"/>
    <w:rsid w:val="6CD771CF"/>
    <w:rsid w:val="6D93B893"/>
    <w:rsid w:val="6E4DEB16"/>
    <w:rsid w:val="775D5CFC"/>
    <w:rsid w:val="7CFED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841630E2-86D7-41F3-BF1B-B10562383A0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Mohit Gahlot</lastModifiedBy>
  <revision>2</revision>
  <dcterms:created xsi:type="dcterms:W3CDTF">2013-12-23T23:15:00.0000000Z</dcterms:created>
  <dcterms:modified xsi:type="dcterms:W3CDTF">2026-02-07T04:45:37.4436513Z</dcterms:modified>
  <category/>
</coreProperties>
</file>